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B4B7E" w14:textId="5A39D696" w:rsidR="003F63E0" w:rsidRDefault="00F03F89">
      <w:pPr>
        <w:spacing w:after="0"/>
      </w:pPr>
      <w:bookmarkStart w:id="0" w:name="_GoBack"/>
      <w:bookmarkEnd w:id="0"/>
      <w:r>
        <w:rPr>
          <w:b/>
          <w:color w:val="2A9B69"/>
          <w:sz w:val="52"/>
        </w:rPr>
        <w:t xml:space="preserve">Script de </w:t>
      </w:r>
      <w:proofErr w:type="spellStart"/>
      <w:r>
        <w:rPr>
          <w:b/>
          <w:color w:val="2A9B69"/>
          <w:sz w:val="52"/>
        </w:rPr>
        <w:t>soutenance</w:t>
      </w:r>
      <w:proofErr w:type="spellEnd"/>
    </w:p>
    <w:p w14:paraId="67FBD705" w14:textId="77777777" w:rsidR="003F63E0" w:rsidRDefault="00F03F89">
      <w:pPr>
        <w:spacing w:after="40"/>
      </w:pPr>
      <w:proofErr w:type="spellStart"/>
      <w:r>
        <w:rPr>
          <w:color w:val="64748B"/>
          <w:sz w:val="26"/>
        </w:rPr>
        <w:t>CuraMedical</w:t>
      </w:r>
      <w:proofErr w:type="spellEnd"/>
      <w:r>
        <w:rPr>
          <w:color w:val="64748B"/>
          <w:sz w:val="26"/>
        </w:rPr>
        <w:t xml:space="preserve"> — </w:t>
      </w:r>
      <w:proofErr w:type="spellStart"/>
      <w:r>
        <w:rPr>
          <w:color w:val="64748B"/>
          <w:sz w:val="26"/>
        </w:rPr>
        <w:t>Plateforme</w:t>
      </w:r>
      <w:proofErr w:type="spellEnd"/>
      <w:r>
        <w:rPr>
          <w:color w:val="64748B"/>
          <w:sz w:val="26"/>
        </w:rPr>
        <w:t xml:space="preserve"> </w:t>
      </w:r>
      <w:proofErr w:type="spellStart"/>
      <w:r>
        <w:rPr>
          <w:color w:val="64748B"/>
          <w:sz w:val="26"/>
        </w:rPr>
        <w:t>intelligente</w:t>
      </w:r>
      <w:proofErr w:type="spellEnd"/>
      <w:r>
        <w:rPr>
          <w:color w:val="64748B"/>
          <w:sz w:val="26"/>
        </w:rPr>
        <w:t xml:space="preserve"> de gestion de cabinet </w:t>
      </w:r>
      <w:proofErr w:type="spellStart"/>
      <w:r>
        <w:rPr>
          <w:color w:val="64748B"/>
          <w:sz w:val="26"/>
        </w:rPr>
        <w:t>médical</w:t>
      </w:r>
      <w:proofErr w:type="spellEnd"/>
    </w:p>
    <w:p w14:paraId="4374C823" w14:textId="77777777" w:rsidR="003F63E0" w:rsidRDefault="00F03F89">
      <w:r>
        <w:rPr>
          <w:color w:val="64748B"/>
          <w:sz w:val="21"/>
        </w:rPr>
        <w:t xml:space="preserve">ISGA · 2CI-ISI · Groupe 2 · </w:t>
      </w:r>
      <w:proofErr w:type="spellStart"/>
      <w:r>
        <w:rPr>
          <w:color w:val="64748B"/>
          <w:sz w:val="21"/>
        </w:rPr>
        <w:t>Juin</w:t>
      </w:r>
      <w:proofErr w:type="spellEnd"/>
      <w:r>
        <w:rPr>
          <w:color w:val="64748B"/>
          <w:sz w:val="21"/>
        </w:rPr>
        <w:t xml:space="preserve"> 2026 · Casablanca</w:t>
      </w:r>
    </w:p>
    <w:p w14:paraId="722EC113" w14:textId="77777777" w:rsidR="003F63E0" w:rsidRDefault="00F03F89">
      <w:pPr>
        <w:spacing w:after="80"/>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Durée cible : ≈ 14 min (~1950 mots, débit posé d'environ 140 mots/min). Marge prévue pour le créneau de 15 min. À vous de répartir les 3 rôles entre vous ; les transitions sont neutres. Chronométrez-vous en répétition et ajustez.</w:t>
      </w:r>
    </w:p>
    <w:p w14:paraId="06B1F85B" w14:textId="77777777" w:rsidR="003F63E0" w:rsidRDefault="00F03F89">
      <w:pPr>
        <w:spacing w:before="160" w:after="80"/>
      </w:pPr>
      <w:proofErr w:type="spellStart"/>
      <w:r>
        <w:rPr>
          <w:b/>
          <w:sz w:val="28"/>
        </w:rPr>
        <w:t>Répartition</w:t>
      </w:r>
      <w:proofErr w:type="spellEnd"/>
      <w:r>
        <w:rPr>
          <w:b/>
          <w:sz w:val="28"/>
        </w:rPr>
        <w:t xml:space="preserve"> (à </w:t>
      </w:r>
      <w:proofErr w:type="spellStart"/>
      <w:r>
        <w:rPr>
          <w:b/>
          <w:sz w:val="28"/>
        </w:rPr>
        <w:t>vous</w:t>
      </w:r>
      <w:proofErr w:type="spellEnd"/>
      <w:r>
        <w:rPr>
          <w:b/>
          <w:sz w:val="28"/>
        </w:rPr>
        <w:t xml:space="preserve"> de </w:t>
      </w:r>
      <w:proofErr w:type="spellStart"/>
      <w:r>
        <w:rPr>
          <w:b/>
          <w:sz w:val="28"/>
        </w:rPr>
        <w:t>choisir</w:t>
      </w:r>
      <w:proofErr w:type="spellEnd"/>
      <w:r>
        <w:rPr>
          <w:b/>
          <w:sz w:val="28"/>
        </w:rPr>
        <w:t xml:space="preserve"> qui </w:t>
      </w:r>
      <w:proofErr w:type="spellStart"/>
      <w:r>
        <w:rPr>
          <w:b/>
          <w:sz w:val="28"/>
        </w:rPr>
        <w:t>prend</w:t>
      </w:r>
      <w:proofErr w:type="spellEnd"/>
      <w:r>
        <w:rPr>
          <w:b/>
          <w:sz w:val="28"/>
        </w:rPr>
        <w:t xml:space="preserve"> </w:t>
      </w:r>
      <w:proofErr w:type="spellStart"/>
      <w:r>
        <w:rPr>
          <w:b/>
          <w:sz w:val="28"/>
        </w:rPr>
        <w:t>quel</w:t>
      </w:r>
      <w:proofErr w:type="spellEnd"/>
      <w:r>
        <w:rPr>
          <w:b/>
          <w:sz w:val="28"/>
        </w:rPr>
        <w:t xml:space="preserve"> </w:t>
      </w:r>
      <w:proofErr w:type="spellStart"/>
      <w:r>
        <w:rPr>
          <w:b/>
          <w:sz w:val="28"/>
        </w:rPr>
        <w:t>rôle</w:t>
      </w:r>
      <w:proofErr w:type="spellEnd"/>
      <w:r>
        <w:rPr>
          <w:b/>
          <w:sz w:val="28"/>
        </w:rPr>
        <w:t>)</w:t>
      </w:r>
    </w:p>
    <w:tbl>
      <w:tblPr>
        <w:tblStyle w:val="Grilleclaire-Accent1"/>
        <w:tblW w:w="0" w:type="auto"/>
        <w:jc w:val="center"/>
        <w:tblLook w:val="04A0" w:firstRow="1" w:lastRow="0" w:firstColumn="1" w:lastColumn="0" w:noHBand="0" w:noVBand="1"/>
      </w:tblPr>
      <w:tblGrid>
        <w:gridCol w:w="2412"/>
        <w:gridCol w:w="2412"/>
        <w:gridCol w:w="2412"/>
        <w:gridCol w:w="2412"/>
      </w:tblGrid>
      <w:tr w:rsidR="003F63E0" w14:paraId="64CF4EB6" w14:textId="77777777" w:rsidTr="003F63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49177AC" w14:textId="77777777" w:rsidR="003F63E0" w:rsidRDefault="00F03F89">
            <w:proofErr w:type="spellStart"/>
            <w:r>
              <w:rPr>
                <w:sz w:val="21"/>
              </w:rPr>
              <w:t>Rôle</w:t>
            </w:r>
            <w:proofErr w:type="spellEnd"/>
          </w:p>
        </w:tc>
        <w:tc>
          <w:tcPr>
            <w:tcW w:w="2412" w:type="dxa"/>
          </w:tcPr>
          <w:p w14:paraId="0BA8FFAB" w14:textId="77777777" w:rsidR="003F63E0" w:rsidRDefault="00F03F89">
            <w:pPr>
              <w:cnfStyle w:val="100000000000" w:firstRow="1" w:lastRow="0" w:firstColumn="0" w:lastColumn="0" w:oddVBand="0" w:evenVBand="0" w:oddHBand="0" w:evenHBand="0" w:firstRowFirstColumn="0" w:firstRowLastColumn="0" w:lastRowFirstColumn="0" w:lastRowLastColumn="0"/>
            </w:pPr>
            <w:r>
              <w:rPr>
                <w:sz w:val="21"/>
              </w:rPr>
              <w:t>Parties</w:t>
            </w:r>
          </w:p>
        </w:tc>
        <w:tc>
          <w:tcPr>
            <w:tcW w:w="2412" w:type="dxa"/>
          </w:tcPr>
          <w:p w14:paraId="6D64F219" w14:textId="77777777" w:rsidR="003F63E0" w:rsidRDefault="00F03F89">
            <w:pPr>
              <w:cnfStyle w:val="100000000000" w:firstRow="1" w:lastRow="0" w:firstColumn="0" w:lastColumn="0" w:oddVBand="0" w:evenVBand="0" w:oddHBand="0" w:evenHBand="0" w:firstRowFirstColumn="0" w:firstRowLastColumn="0" w:lastRowFirstColumn="0" w:lastRowLastColumn="0"/>
            </w:pPr>
            <w:r>
              <w:rPr>
                <w:sz w:val="21"/>
              </w:rPr>
              <w:t>Slides</w:t>
            </w:r>
          </w:p>
        </w:tc>
        <w:tc>
          <w:tcPr>
            <w:tcW w:w="2412" w:type="dxa"/>
          </w:tcPr>
          <w:p w14:paraId="54A8A503" w14:textId="77777777" w:rsidR="003F63E0" w:rsidRDefault="00F03F89">
            <w:pPr>
              <w:cnfStyle w:val="100000000000" w:firstRow="1" w:lastRow="0" w:firstColumn="0" w:lastColumn="0" w:oddVBand="0" w:evenVBand="0" w:oddHBand="0" w:evenHBand="0" w:firstRowFirstColumn="0" w:firstRowLastColumn="0" w:lastRowFirstColumn="0" w:lastRowLastColumn="0"/>
            </w:pPr>
            <w:r>
              <w:rPr>
                <w:sz w:val="21"/>
              </w:rPr>
              <w:t>Durée</w:t>
            </w:r>
          </w:p>
        </w:tc>
      </w:tr>
      <w:tr w:rsidR="003F63E0" w14:paraId="43FCC5D9" w14:textId="77777777" w:rsidTr="003F63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00B882B" w14:textId="77777777" w:rsidR="003F63E0" w:rsidRDefault="00F03F89">
            <w:proofErr w:type="spellStart"/>
            <w:r>
              <w:rPr>
                <w:sz w:val="20"/>
              </w:rPr>
              <w:t>Intervenant</w:t>
            </w:r>
            <w:proofErr w:type="spellEnd"/>
            <w:r>
              <w:rPr>
                <w:sz w:val="20"/>
              </w:rPr>
              <w:t xml:space="preserve"> 1</w:t>
            </w:r>
          </w:p>
        </w:tc>
        <w:tc>
          <w:tcPr>
            <w:tcW w:w="2412" w:type="dxa"/>
          </w:tcPr>
          <w:p w14:paraId="55738A40"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 xml:space="preserve">P1-P2 — </w:t>
            </w:r>
            <w:proofErr w:type="spellStart"/>
            <w:r>
              <w:rPr>
                <w:sz w:val="20"/>
              </w:rPr>
              <w:t>Contexte</w:t>
            </w:r>
            <w:proofErr w:type="spellEnd"/>
            <w:r>
              <w:rPr>
                <w:sz w:val="20"/>
              </w:rPr>
              <w:t xml:space="preserve">, </w:t>
            </w:r>
            <w:proofErr w:type="spellStart"/>
            <w:r>
              <w:rPr>
                <w:sz w:val="20"/>
              </w:rPr>
              <w:t>objectifs</w:t>
            </w:r>
            <w:proofErr w:type="spellEnd"/>
            <w:r>
              <w:rPr>
                <w:sz w:val="20"/>
              </w:rPr>
              <w:t>, architecture &amp; conception</w:t>
            </w:r>
          </w:p>
        </w:tc>
        <w:tc>
          <w:tcPr>
            <w:tcW w:w="2412" w:type="dxa"/>
          </w:tcPr>
          <w:p w14:paraId="4C8B8EAB"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Garde → 06</w:t>
            </w:r>
          </w:p>
        </w:tc>
        <w:tc>
          <w:tcPr>
            <w:tcW w:w="2412" w:type="dxa"/>
          </w:tcPr>
          <w:p w14:paraId="20ED204C"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 4:40</w:t>
            </w:r>
          </w:p>
        </w:tc>
      </w:tr>
      <w:tr w:rsidR="003F63E0" w14:paraId="226B18F1" w14:textId="77777777" w:rsidTr="003F63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33EDF30" w14:textId="77777777" w:rsidR="003F63E0" w:rsidRDefault="00F03F89">
            <w:proofErr w:type="spellStart"/>
            <w:r>
              <w:rPr>
                <w:sz w:val="20"/>
              </w:rPr>
              <w:t>Intervenant</w:t>
            </w:r>
            <w:proofErr w:type="spellEnd"/>
            <w:r>
              <w:rPr>
                <w:sz w:val="20"/>
              </w:rPr>
              <w:t xml:space="preserve"> 2</w:t>
            </w:r>
          </w:p>
        </w:tc>
        <w:tc>
          <w:tcPr>
            <w:tcW w:w="2412" w:type="dxa"/>
          </w:tcPr>
          <w:p w14:paraId="2E05079C" w14:textId="77777777" w:rsidR="003F63E0" w:rsidRDefault="00F03F89">
            <w:pPr>
              <w:cnfStyle w:val="000000010000" w:firstRow="0" w:lastRow="0" w:firstColumn="0" w:lastColumn="0" w:oddVBand="0" w:evenVBand="0" w:oddHBand="0" w:evenHBand="1" w:firstRowFirstColumn="0" w:firstRowLastColumn="0" w:lastRowFirstColumn="0" w:lastRowLastColumn="0"/>
            </w:pPr>
            <w:r>
              <w:rPr>
                <w:sz w:val="20"/>
              </w:rPr>
              <w:t xml:space="preserve">P3-P4 — Application par </w:t>
            </w:r>
            <w:proofErr w:type="spellStart"/>
            <w:r>
              <w:rPr>
                <w:sz w:val="20"/>
              </w:rPr>
              <w:t>rôle</w:t>
            </w:r>
            <w:proofErr w:type="spellEnd"/>
            <w:r>
              <w:rPr>
                <w:sz w:val="20"/>
              </w:rPr>
              <w:t xml:space="preserve">, intelligence </w:t>
            </w:r>
            <w:proofErr w:type="spellStart"/>
            <w:r>
              <w:rPr>
                <w:sz w:val="20"/>
              </w:rPr>
              <w:t>artificielle</w:t>
            </w:r>
            <w:proofErr w:type="spellEnd"/>
          </w:p>
        </w:tc>
        <w:tc>
          <w:tcPr>
            <w:tcW w:w="2412" w:type="dxa"/>
          </w:tcPr>
          <w:p w14:paraId="1201B6FA" w14:textId="77777777" w:rsidR="003F63E0" w:rsidRDefault="00F03F89">
            <w:pPr>
              <w:cnfStyle w:val="000000010000" w:firstRow="0" w:lastRow="0" w:firstColumn="0" w:lastColumn="0" w:oddVBand="0" w:evenVBand="0" w:oddHBand="0" w:evenHBand="1" w:firstRowFirstColumn="0" w:firstRowLastColumn="0" w:lastRowFirstColumn="0" w:lastRowLastColumn="0"/>
            </w:pPr>
            <w:r>
              <w:rPr>
                <w:sz w:val="20"/>
              </w:rPr>
              <w:t>07 → 11</w:t>
            </w:r>
          </w:p>
        </w:tc>
        <w:tc>
          <w:tcPr>
            <w:tcW w:w="2412" w:type="dxa"/>
          </w:tcPr>
          <w:p w14:paraId="66D55D59" w14:textId="77777777" w:rsidR="003F63E0" w:rsidRDefault="00F03F89">
            <w:pPr>
              <w:cnfStyle w:val="000000010000" w:firstRow="0" w:lastRow="0" w:firstColumn="0" w:lastColumn="0" w:oddVBand="0" w:evenVBand="0" w:oddHBand="0" w:evenHBand="1" w:firstRowFirstColumn="0" w:firstRowLastColumn="0" w:lastRowFirstColumn="0" w:lastRowLastColumn="0"/>
            </w:pPr>
            <w:r>
              <w:rPr>
                <w:sz w:val="20"/>
              </w:rPr>
              <w:t>≈ 4:20</w:t>
            </w:r>
          </w:p>
        </w:tc>
      </w:tr>
      <w:tr w:rsidR="003F63E0" w14:paraId="3C5F8F49" w14:textId="77777777" w:rsidTr="003F63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1A8A7D4" w14:textId="77777777" w:rsidR="003F63E0" w:rsidRDefault="00F03F89">
            <w:proofErr w:type="spellStart"/>
            <w:r>
              <w:rPr>
                <w:sz w:val="20"/>
              </w:rPr>
              <w:t>Intervenant</w:t>
            </w:r>
            <w:proofErr w:type="spellEnd"/>
            <w:r>
              <w:rPr>
                <w:sz w:val="20"/>
              </w:rPr>
              <w:t xml:space="preserve"> 3</w:t>
            </w:r>
          </w:p>
        </w:tc>
        <w:tc>
          <w:tcPr>
            <w:tcW w:w="2412" w:type="dxa"/>
          </w:tcPr>
          <w:p w14:paraId="3E3B0E10"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 xml:space="preserve">P5-P6 — Services, </w:t>
            </w:r>
            <w:proofErr w:type="spellStart"/>
            <w:r>
              <w:rPr>
                <w:sz w:val="20"/>
              </w:rPr>
              <w:t>espace</w:t>
            </w:r>
            <w:proofErr w:type="spellEnd"/>
            <w:r>
              <w:rPr>
                <w:sz w:val="20"/>
              </w:rPr>
              <w:t xml:space="preserve"> patient, conclusion</w:t>
            </w:r>
          </w:p>
        </w:tc>
        <w:tc>
          <w:tcPr>
            <w:tcW w:w="2412" w:type="dxa"/>
          </w:tcPr>
          <w:p w14:paraId="7A974F6E"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12 → 17</w:t>
            </w:r>
          </w:p>
        </w:tc>
        <w:tc>
          <w:tcPr>
            <w:tcW w:w="2412" w:type="dxa"/>
          </w:tcPr>
          <w:p w14:paraId="19CF2F8A" w14:textId="77777777" w:rsidR="003F63E0" w:rsidRDefault="00F03F89">
            <w:pPr>
              <w:cnfStyle w:val="000000100000" w:firstRow="0" w:lastRow="0" w:firstColumn="0" w:lastColumn="0" w:oddVBand="0" w:evenVBand="0" w:oddHBand="1" w:evenHBand="0" w:firstRowFirstColumn="0" w:firstRowLastColumn="0" w:lastRowFirstColumn="0" w:lastRowLastColumn="0"/>
            </w:pPr>
            <w:r>
              <w:rPr>
                <w:sz w:val="20"/>
              </w:rPr>
              <w:t>≈ 4:20</w:t>
            </w:r>
          </w:p>
        </w:tc>
      </w:tr>
    </w:tbl>
    <w:p w14:paraId="3908A84E" w14:textId="77777777" w:rsidR="003F63E0" w:rsidRDefault="00F03F89">
      <w:r>
        <w:br w:type="page"/>
      </w:r>
    </w:p>
    <w:p w14:paraId="1C2D8870" w14:textId="77777777" w:rsidR="003F63E0" w:rsidRDefault="00F03F89">
      <w:pPr>
        <w:spacing w:after="0"/>
      </w:pPr>
      <w:r>
        <w:rPr>
          <w:b/>
          <w:color w:val="2A9B69"/>
          <w:sz w:val="32"/>
        </w:rPr>
        <w:lastRenderedPageBreak/>
        <w:t>INTERVENANT 1</w:t>
      </w:r>
    </w:p>
    <w:p w14:paraId="19D7EAD6" w14:textId="77777777" w:rsidR="003F63E0" w:rsidRDefault="00F03F89">
      <w:r>
        <w:rPr>
          <w:i/>
          <w:color w:val="64748B"/>
          <w:sz w:val="21"/>
        </w:rPr>
        <w:t xml:space="preserve">Parties 1 &amp; 2 · slides de </w:t>
      </w:r>
      <w:proofErr w:type="spellStart"/>
      <w:r>
        <w:rPr>
          <w:i/>
          <w:color w:val="64748B"/>
          <w:sz w:val="21"/>
        </w:rPr>
        <w:t>garde</w:t>
      </w:r>
      <w:proofErr w:type="spellEnd"/>
      <w:r>
        <w:rPr>
          <w:i/>
          <w:color w:val="64748B"/>
          <w:sz w:val="21"/>
        </w:rPr>
        <w:t xml:space="preserve"> à 06 · ≈ 4 min 40</w:t>
      </w:r>
    </w:p>
    <w:p w14:paraId="0B58C56C" w14:textId="77777777" w:rsidR="003F63E0" w:rsidRDefault="00F03F89">
      <w:pPr>
        <w:spacing w:before="160" w:after="60"/>
      </w:pPr>
      <w:r>
        <w:rPr>
          <w:b/>
          <w:sz w:val="24"/>
        </w:rPr>
        <w:t xml:space="preserve">▸ Slide Page de </w:t>
      </w:r>
      <w:proofErr w:type="spellStart"/>
      <w:r>
        <w:rPr>
          <w:b/>
          <w:sz w:val="24"/>
        </w:rPr>
        <w:t>garde</w:t>
      </w:r>
      <w:proofErr w:type="spellEnd"/>
      <w:r>
        <w:rPr>
          <w:b/>
          <w:sz w:val="24"/>
        </w:rPr>
        <w:t xml:space="preserve"> — </w:t>
      </w:r>
      <w:proofErr w:type="spellStart"/>
      <w:r>
        <w:rPr>
          <w:b/>
          <w:sz w:val="24"/>
        </w:rPr>
        <w:t>Accueil</w:t>
      </w:r>
      <w:proofErr w:type="spellEnd"/>
      <w:r>
        <w:rPr>
          <w:b/>
          <w:sz w:val="24"/>
        </w:rPr>
        <w:t xml:space="preserve"> &amp; </w:t>
      </w:r>
      <w:proofErr w:type="spellStart"/>
      <w:r>
        <w:rPr>
          <w:b/>
          <w:sz w:val="24"/>
        </w:rPr>
        <w:t>présentation</w:t>
      </w:r>
      <w:proofErr w:type="spellEnd"/>
      <w:proofErr w:type="gramStart"/>
      <w:r>
        <w:rPr>
          <w:i/>
          <w:color w:val="2A9B69"/>
          <w:sz w:val="20"/>
        </w:rPr>
        <w:t xml:space="preserve">   (</w:t>
      </w:r>
      <w:proofErr w:type="gramEnd"/>
      <w:r>
        <w:rPr>
          <w:i/>
          <w:color w:val="2A9B69"/>
          <w:sz w:val="20"/>
        </w:rPr>
        <w:t>≈ 0:40)</w:t>
      </w:r>
    </w:p>
    <w:p w14:paraId="679A841E" w14:textId="6DB77DA9" w:rsidR="003F63E0" w:rsidRDefault="00F03F89">
      <w:pPr>
        <w:spacing w:after="120" w:line="283" w:lineRule="auto"/>
        <w:jc w:val="both"/>
      </w:pPr>
      <w:r>
        <w:t xml:space="preserve">Bonjour Madame et Messieurs les </w:t>
      </w:r>
      <w:proofErr w:type="spellStart"/>
      <w:r>
        <w:t>membres</w:t>
      </w:r>
      <w:proofErr w:type="spellEnd"/>
      <w:r>
        <w:t xml:space="preserve"> du jury. Merci d'être </w:t>
      </w:r>
      <w:proofErr w:type="spellStart"/>
      <w:r>
        <w:t>présents</w:t>
      </w:r>
      <w:proofErr w:type="spellEnd"/>
      <w:r>
        <w:t xml:space="preserve"> </w:t>
      </w:r>
      <w:proofErr w:type="spellStart"/>
      <w:r>
        <w:t>aujourd'hui</w:t>
      </w:r>
      <w:proofErr w:type="spellEnd"/>
      <w:r>
        <w:t xml:space="preserve">. Nous </w:t>
      </w:r>
      <w:proofErr w:type="spellStart"/>
      <w:r>
        <w:t>sommes</w:t>
      </w:r>
      <w:proofErr w:type="spellEnd"/>
      <w:r>
        <w:t xml:space="preserve"> Abdou SALOU ABDOU, Kamara MACIRE et </w:t>
      </w:r>
      <w:proofErr w:type="spellStart"/>
      <w:r>
        <w:t>Nouridine</w:t>
      </w:r>
      <w:proofErr w:type="spellEnd"/>
      <w:r>
        <w:t xml:space="preserve"> SAWADOGO, </w:t>
      </w:r>
      <w:proofErr w:type="spellStart"/>
      <w:r>
        <w:t>étudiants</w:t>
      </w:r>
      <w:proofErr w:type="spellEnd"/>
      <w:r>
        <w:t xml:space="preserve"> </w:t>
      </w:r>
      <w:proofErr w:type="spellStart"/>
      <w:r>
        <w:t>en</w:t>
      </w:r>
      <w:proofErr w:type="spellEnd"/>
      <w:r>
        <w:t xml:space="preserve"> cycle </w:t>
      </w:r>
      <w:proofErr w:type="spellStart"/>
      <w:r>
        <w:t>d'ingénieur</w:t>
      </w:r>
      <w:proofErr w:type="spellEnd"/>
      <w:r>
        <w:t xml:space="preserve"> </w:t>
      </w:r>
      <w:proofErr w:type="spellStart"/>
      <w:r>
        <w:t>en</w:t>
      </w:r>
      <w:proofErr w:type="spellEnd"/>
      <w:r>
        <w:t xml:space="preserve"> </w:t>
      </w:r>
      <w:proofErr w:type="spellStart"/>
      <w:r w:rsidRPr="00F03F89">
        <w:t>Ingénierie</w:t>
      </w:r>
      <w:proofErr w:type="spellEnd"/>
      <w:r w:rsidRPr="00F03F89">
        <w:t xml:space="preserve"> des </w:t>
      </w:r>
      <w:proofErr w:type="spellStart"/>
      <w:r w:rsidRPr="00F03F89">
        <w:t>Systèmes</w:t>
      </w:r>
      <w:proofErr w:type="spellEnd"/>
      <w:r w:rsidRPr="00F03F89">
        <w:t xml:space="preserve"> </w:t>
      </w:r>
      <w:proofErr w:type="spellStart"/>
      <w:r w:rsidRPr="00F03F89">
        <w:t>Informatiques</w:t>
      </w:r>
      <w:proofErr w:type="spellEnd"/>
      <w:r>
        <w:t xml:space="preserve"> à </w:t>
      </w:r>
      <w:proofErr w:type="spellStart"/>
      <w:r>
        <w:t>l'ISGA</w:t>
      </w:r>
      <w:proofErr w:type="spellEnd"/>
      <w:r>
        <w:t xml:space="preserve">. Nous </w:t>
      </w:r>
      <w:proofErr w:type="spellStart"/>
      <w:r>
        <w:t>allons</w:t>
      </w:r>
      <w:proofErr w:type="spellEnd"/>
      <w:r>
        <w:t xml:space="preserve"> </w:t>
      </w:r>
      <w:proofErr w:type="spellStart"/>
      <w:r>
        <w:t>vous</w:t>
      </w:r>
      <w:proofErr w:type="spellEnd"/>
      <w:r>
        <w:t xml:space="preserve"> </w:t>
      </w:r>
      <w:proofErr w:type="spellStart"/>
      <w:r>
        <w:t>présenter</w:t>
      </w:r>
      <w:proofErr w:type="spellEnd"/>
      <w:r>
        <w:t xml:space="preserve"> </w:t>
      </w:r>
      <w:proofErr w:type="spellStart"/>
      <w:proofErr w:type="gramStart"/>
      <w:r>
        <w:t>CuraMedical</w:t>
      </w:r>
      <w:proofErr w:type="spellEnd"/>
      <w:r>
        <w:t xml:space="preserve"> :</w:t>
      </w:r>
      <w:proofErr w:type="gramEnd"/>
      <w:r>
        <w:t xml:space="preserve"> </w:t>
      </w:r>
      <w:proofErr w:type="spellStart"/>
      <w:r>
        <w:t>une</w:t>
      </w:r>
      <w:proofErr w:type="spellEnd"/>
      <w:r>
        <w:t xml:space="preserve"> </w:t>
      </w:r>
      <w:proofErr w:type="spellStart"/>
      <w:r>
        <w:t>plateforme</w:t>
      </w:r>
      <w:proofErr w:type="spellEnd"/>
      <w:r>
        <w:t xml:space="preserve"> </w:t>
      </w:r>
      <w:proofErr w:type="spellStart"/>
      <w:r>
        <w:t>intelligente</w:t>
      </w:r>
      <w:proofErr w:type="spellEnd"/>
      <w:r>
        <w:t xml:space="preserve"> pour </w:t>
      </w:r>
      <w:proofErr w:type="spellStart"/>
      <w:r>
        <w:t>gérer</w:t>
      </w:r>
      <w:proofErr w:type="spellEnd"/>
      <w:r>
        <w:t xml:space="preserve"> un cabinet </w:t>
      </w:r>
      <w:proofErr w:type="spellStart"/>
      <w:r>
        <w:t>médical</w:t>
      </w:r>
      <w:proofErr w:type="spellEnd"/>
      <w:r>
        <w:t xml:space="preserve">, avec </w:t>
      </w:r>
      <w:proofErr w:type="spellStart"/>
      <w:r>
        <w:t>une</w:t>
      </w:r>
      <w:proofErr w:type="spellEnd"/>
      <w:r>
        <w:t xml:space="preserve"> aide au diagnostic par intelligence </w:t>
      </w:r>
      <w:proofErr w:type="spellStart"/>
      <w:r>
        <w:t>artificielle</w:t>
      </w:r>
      <w:proofErr w:type="spellEnd"/>
      <w:r>
        <w:t xml:space="preserve">, la </w:t>
      </w:r>
      <w:proofErr w:type="spellStart"/>
      <w:r>
        <w:t>téléconsultation</w:t>
      </w:r>
      <w:proofErr w:type="spellEnd"/>
      <w:r>
        <w:t xml:space="preserve"> et </w:t>
      </w:r>
      <w:proofErr w:type="spellStart"/>
      <w:r>
        <w:t>l'automatisation</w:t>
      </w:r>
      <w:proofErr w:type="spellEnd"/>
      <w:r>
        <w:t xml:space="preserve"> du </w:t>
      </w:r>
      <w:proofErr w:type="spellStart"/>
      <w:r>
        <w:t>suivi</w:t>
      </w:r>
      <w:proofErr w:type="spellEnd"/>
      <w:r>
        <w:t xml:space="preserve"> des patients. Ce </w:t>
      </w:r>
      <w:proofErr w:type="spellStart"/>
      <w:r>
        <w:t>projet</w:t>
      </w:r>
      <w:proofErr w:type="spellEnd"/>
      <w:r>
        <w:t xml:space="preserve"> a </w:t>
      </w:r>
      <w:proofErr w:type="spellStart"/>
      <w:r>
        <w:t>été</w:t>
      </w:r>
      <w:proofErr w:type="spellEnd"/>
      <w:r>
        <w:t xml:space="preserve"> </w:t>
      </w:r>
      <w:proofErr w:type="spellStart"/>
      <w:r>
        <w:t>réalisé</w:t>
      </w:r>
      <w:proofErr w:type="spellEnd"/>
      <w:r>
        <w:t xml:space="preserve"> sous </w:t>
      </w:r>
      <w:proofErr w:type="spellStart"/>
      <w:r>
        <w:t>l'encadrement</w:t>
      </w:r>
      <w:proofErr w:type="spellEnd"/>
      <w:r>
        <w:t xml:space="preserve"> de Dr. </w:t>
      </w:r>
      <w:proofErr w:type="spellStart"/>
      <w:r>
        <w:t>Soumia</w:t>
      </w:r>
      <w:proofErr w:type="spellEnd"/>
      <w:r>
        <w:t xml:space="preserve"> CHOKRI, que nous </w:t>
      </w:r>
      <w:proofErr w:type="spellStart"/>
      <w:r>
        <w:t>remercions</w:t>
      </w:r>
      <w:proofErr w:type="spellEnd"/>
      <w:r>
        <w:t xml:space="preserve"> </w:t>
      </w:r>
      <w:proofErr w:type="spellStart"/>
      <w:r>
        <w:t>sincèrement</w:t>
      </w:r>
      <w:proofErr w:type="spellEnd"/>
      <w:r>
        <w:t xml:space="preserve"> pour son </w:t>
      </w:r>
      <w:proofErr w:type="spellStart"/>
      <w:r>
        <w:t>accompagnement</w:t>
      </w:r>
      <w:proofErr w:type="spellEnd"/>
      <w:r>
        <w:t xml:space="preserve"> tout au long de </w:t>
      </w:r>
      <w:proofErr w:type="spellStart"/>
      <w:r>
        <w:t>ce</w:t>
      </w:r>
      <w:proofErr w:type="spellEnd"/>
      <w:r>
        <w:t xml:space="preserve"> travail.</w:t>
      </w:r>
    </w:p>
    <w:p w14:paraId="2DCB6278" w14:textId="77777777" w:rsidR="003F63E0" w:rsidRDefault="00F03F89">
      <w:pPr>
        <w:spacing w:before="160" w:after="60"/>
      </w:pPr>
      <w:r>
        <w:rPr>
          <w:b/>
          <w:sz w:val="24"/>
        </w:rPr>
        <w:t xml:space="preserve">▸ Slide 01 / 18 — Plan de la </w:t>
      </w:r>
      <w:proofErr w:type="spellStart"/>
      <w:r>
        <w:rPr>
          <w:b/>
          <w:sz w:val="24"/>
        </w:rPr>
        <w:t>présentation</w:t>
      </w:r>
      <w:proofErr w:type="spellEnd"/>
      <w:proofErr w:type="gramStart"/>
      <w:r>
        <w:rPr>
          <w:i/>
          <w:color w:val="2A9B69"/>
          <w:sz w:val="20"/>
        </w:rPr>
        <w:t xml:space="preserve">   (</w:t>
      </w:r>
      <w:proofErr w:type="gramEnd"/>
      <w:r>
        <w:rPr>
          <w:i/>
          <w:color w:val="2A9B69"/>
          <w:sz w:val="20"/>
        </w:rPr>
        <w:t>≈ 0:25)</w:t>
      </w:r>
    </w:p>
    <w:p w14:paraId="6E8D5AD3" w14:textId="77777777" w:rsidR="003F63E0" w:rsidRDefault="00F03F89">
      <w:pPr>
        <w:spacing w:after="120" w:line="283"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Voici comment va se dérouler notre présentation, en six parties. Le premier intervenant présentera le contexte, les objectifs, puis l'architecture du système. Le deuxième présentera l'application selon chaque rôle, ainsi que l'intelligence artificielle, qui est le cœur du projet. Et le troisième terminera avec les services avancés, l'espace patient, un retour sur les difficultés rencontrées, puis le bilan et les perspectives. Entrons tout de suite dans le sujet.</w:t>
      </w:r>
    </w:p>
    <w:p w14:paraId="3FE24A90" w14:textId="77777777" w:rsidR="003F63E0" w:rsidRDefault="00F03F89">
      <w:pPr>
        <w:spacing w:before="160" w:after="60"/>
      </w:pPr>
      <w:r>
        <w:rPr>
          <w:b/>
          <w:sz w:val="24"/>
        </w:rPr>
        <w:t xml:space="preserve">▸ Slide 02 / 18 — </w:t>
      </w:r>
      <w:proofErr w:type="spellStart"/>
      <w:r>
        <w:rPr>
          <w:b/>
          <w:sz w:val="24"/>
        </w:rPr>
        <w:t>Contexte</w:t>
      </w:r>
      <w:proofErr w:type="spellEnd"/>
      <w:r>
        <w:rPr>
          <w:b/>
          <w:sz w:val="24"/>
        </w:rPr>
        <w:t xml:space="preserve"> &amp; </w:t>
      </w:r>
      <w:proofErr w:type="spellStart"/>
      <w:r>
        <w:rPr>
          <w:b/>
          <w:sz w:val="24"/>
        </w:rPr>
        <w:t>problématique</w:t>
      </w:r>
      <w:proofErr w:type="spellEnd"/>
      <w:proofErr w:type="gramStart"/>
      <w:r>
        <w:rPr>
          <w:i/>
          <w:color w:val="2A9B69"/>
          <w:sz w:val="20"/>
        </w:rPr>
        <w:t xml:space="preserve">   (</w:t>
      </w:r>
      <w:proofErr w:type="gramEnd"/>
      <w:r>
        <w:rPr>
          <w:i/>
          <w:color w:val="2A9B69"/>
          <w:sz w:val="20"/>
        </w:rPr>
        <w:t>≈ 0:52)</w:t>
      </w:r>
    </w:p>
    <w:p w14:paraId="67533E2B" w14:textId="77777777" w:rsidR="003F63E0" w:rsidRDefault="00F03F89">
      <w:pPr>
        <w:spacing w:after="120" w:line="283" w:lineRule="auto"/>
        <w:jc w:val="both"/>
      </w:pPr>
      <w:proofErr w:type="spellStart"/>
      <w:r>
        <w:t>Partons</w:t>
      </w:r>
      <w:proofErr w:type="spellEnd"/>
      <w:r>
        <w:t xml:space="preserve"> d'un </w:t>
      </w:r>
      <w:proofErr w:type="spellStart"/>
      <w:r>
        <w:t>constat</w:t>
      </w:r>
      <w:proofErr w:type="spellEnd"/>
      <w:r>
        <w:t xml:space="preserve"> simple. </w:t>
      </w:r>
      <w:proofErr w:type="spellStart"/>
      <w:r>
        <w:t>Aujourd'hui</w:t>
      </w:r>
      <w:proofErr w:type="spellEnd"/>
      <w:r>
        <w:t xml:space="preserve">, dans beaucoup de cabinets, </w:t>
      </w:r>
      <w:proofErr w:type="spellStart"/>
      <w:r>
        <w:t>presque</w:t>
      </w:r>
      <w:proofErr w:type="spellEnd"/>
      <w:r>
        <w:t xml:space="preserve"> tout se fait encore à la </w:t>
      </w:r>
      <w:proofErr w:type="gramStart"/>
      <w:r>
        <w:t>main :</w:t>
      </w:r>
      <w:proofErr w:type="gramEnd"/>
      <w:r>
        <w:t xml:space="preserve"> dossiers papier, </w:t>
      </w:r>
      <w:proofErr w:type="spellStart"/>
      <w:r>
        <w:t>fichiers</w:t>
      </w:r>
      <w:proofErr w:type="spellEnd"/>
      <w:r>
        <w:t xml:space="preserve"> Excel, agenda </w:t>
      </w:r>
      <w:proofErr w:type="spellStart"/>
      <w:r>
        <w:t>manuel</w:t>
      </w:r>
      <w:proofErr w:type="spellEnd"/>
      <w:r>
        <w:t xml:space="preserve"> et coups de </w:t>
      </w:r>
      <w:proofErr w:type="spellStart"/>
      <w:r>
        <w:t>téléphone</w:t>
      </w:r>
      <w:proofErr w:type="spellEnd"/>
      <w:r>
        <w:t xml:space="preserve">. Et </w:t>
      </w:r>
      <w:proofErr w:type="spellStart"/>
      <w:r>
        <w:t>cela</w:t>
      </w:r>
      <w:proofErr w:type="spellEnd"/>
      <w:r>
        <w:t xml:space="preserve"> pose de </w:t>
      </w:r>
      <w:proofErr w:type="spellStart"/>
      <w:r>
        <w:t>vrais</w:t>
      </w:r>
      <w:proofErr w:type="spellEnd"/>
      <w:r>
        <w:t xml:space="preserve"> </w:t>
      </w:r>
      <w:proofErr w:type="spellStart"/>
      <w:r>
        <w:t>problèmes</w:t>
      </w:r>
      <w:proofErr w:type="spellEnd"/>
      <w:r>
        <w:t xml:space="preserve">. </w:t>
      </w:r>
      <w:proofErr w:type="spellStart"/>
      <w:r>
        <w:t>D'abord</w:t>
      </w:r>
      <w:proofErr w:type="spellEnd"/>
      <w:r>
        <w:t xml:space="preserve">, le </w:t>
      </w:r>
      <w:proofErr w:type="spellStart"/>
      <w:r>
        <w:t>médecin</w:t>
      </w:r>
      <w:proofErr w:type="spellEnd"/>
      <w:r>
        <w:t xml:space="preserve"> </w:t>
      </w:r>
      <w:proofErr w:type="spellStart"/>
      <w:r>
        <w:t>passe</w:t>
      </w:r>
      <w:proofErr w:type="spellEnd"/>
      <w:r>
        <w:t xml:space="preserve"> trop de temps sur </w:t>
      </w:r>
      <w:proofErr w:type="spellStart"/>
      <w:r>
        <w:t>l'administratif</w:t>
      </w:r>
      <w:proofErr w:type="spellEnd"/>
      <w:r>
        <w:t xml:space="preserve">, et </w:t>
      </w:r>
      <w:proofErr w:type="spellStart"/>
      <w:r>
        <w:t>donc</w:t>
      </w:r>
      <w:proofErr w:type="spellEnd"/>
      <w:r>
        <w:t xml:space="preserve"> </w:t>
      </w:r>
      <w:proofErr w:type="spellStart"/>
      <w:r>
        <w:t>moins</w:t>
      </w:r>
      <w:proofErr w:type="spellEnd"/>
      <w:r>
        <w:t xml:space="preserve"> de temps avec </w:t>
      </w:r>
      <w:proofErr w:type="spellStart"/>
      <w:r>
        <w:t>ses</w:t>
      </w:r>
      <w:proofErr w:type="spellEnd"/>
      <w:r>
        <w:t xml:space="preserve"> patients. </w:t>
      </w:r>
      <w:proofErr w:type="spellStart"/>
      <w:r>
        <w:t>Ensuite</w:t>
      </w:r>
      <w:proofErr w:type="spellEnd"/>
      <w:r>
        <w:t xml:space="preserve">, les </w:t>
      </w:r>
      <w:proofErr w:type="spellStart"/>
      <w:r>
        <w:t>erreurs</w:t>
      </w:r>
      <w:proofErr w:type="spellEnd"/>
      <w:r>
        <w:t xml:space="preserve"> et les </w:t>
      </w:r>
      <w:proofErr w:type="spellStart"/>
      <w:r>
        <w:t>oublis</w:t>
      </w:r>
      <w:proofErr w:type="spellEnd"/>
      <w:r>
        <w:t xml:space="preserve"> se </w:t>
      </w:r>
      <w:proofErr w:type="spellStart"/>
      <w:proofErr w:type="gramStart"/>
      <w:r>
        <w:t>multiplient</w:t>
      </w:r>
      <w:proofErr w:type="spellEnd"/>
      <w:r>
        <w:t xml:space="preserve"> :</w:t>
      </w:r>
      <w:proofErr w:type="gramEnd"/>
      <w:r>
        <w:t xml:space="preserve"> un </w:t>
      </w:r>
      <w:proofErr w:type="spellStart"/>
      <w:r>
        <w:t>rendez-vous</w:t>
      </w:r>
      <w:proofErr w:type="spellEnd"/>
      <w:r>
        <w:t xml:space="preserve"> </w:t>
      </w:r>
      <w:proofErr w:type="spellStart"/>
      <w:r>
        <w:t>noté</w:t>
      </w:r>
      <w:proofErr w:type="spellEnd"/>
      <w:r>
        <w:t xml:space="preserve"> </w:t>
      </w:r>
      <w:proofErr w:type="spellStart"/>
      <w:r>
        <w:t>nulle</w:t>
      </w:r>
      <w:proofErr w:type="spellEnd"/>
      <w:r>
        <w:t xml:space="preserve"> part, un </w:t>
      </w:r>
      <w:proofErr w:type="spellStart"/>
      <w:r>
        <w:t>suivi</w:t>
      </w:r>
      <w:proofErr w:type="spellEnd"/>
      <w:r>
        <w:t xml:space="preserve"> perdu de </w:t>
      </w:r>
      <w:proofErr w:type="spellStart"/>
      <w:r>
        <w:t>vue</w:t>
      </w:r>
      <w:proofErr w:type="spellEnd"/>
      <w:r>
        <w:t xml:space="preserve">. À </w:t>
      </w:r>
      <w:proofErr w:type="spellStart"/>
      <w:r>
        <w:t>cela</w:t>
      </w:r>
      <w:proofErr w:type="spellEnd"/>
      <w:r>
        <w:t xml:space="preserve"> </w:t>
      </w:r>
      <w:proofErr w:type="spellStart"/>
      <w:r>
        <w:t>s'ajoute</w:t>
      </w:r>
      <w:proofErr w:type="spellEnd"/>
      <w:r>
        <w:t xml:space="preserve"> un </w:t>
      </w:r>
      <w:proofErr w:type="spellStart"/>
      <w:r>
        <w:t>manque</w:t>
      </w:r>
      <w:proofErr w:type="spellEnd"/>
      <w:r>
        <w:t xml:space="preserve"> </w:t>
      </w:r>
      <w:proofErr w:type="gramStart"/>
      <w:r>
        <w:t>important :</w:t>
      </w:r>
      <w:proofErr w:type="gramEnd"/>
      <w:r>
        <w:t xml:space="preserve"> </w:t>
      </w:r>
      <w:proofErr w:type="spellStart"/>
      <w:r>
        <w:t>il</w:t>
      </w:r>
      <w:proofErr w:type="spellEnd"/>
      <w:r>
        <w:t xml:space="preserve"> </w:t>
      </w:r>
      <w:proofErr w:type="spellStart"/>
      <w:r>
        <w:t>n'existe</w:t>
      </w:r>
      <w:proofErr w:type="spellEnd"/>
      <w:r>
        <w:t xml:space="preserve"> </w:t>
      </w:r>
      <w:proofErr w:type="spellStart"/>
      <w:r>
        <w:t>aucun</w:t>
      </w:r>
      <w:proofErr w:type="spellEnd"/>
      <w:r>
        <w:t xml:space="preserve"> </w:t>
      </w:r>
      <w:proofErr w:type="spellStart"/>
      <w:r>
        <w:t>outil</w:t>
      </w:r>
      <w:proofErr w:type="spellEnd"/>
      <w:r>
        <w:t xml:space="preserve"> pour aider le </w:t>
      </w:r>
      <w:proofErr w:type="spellStart"/>
      <w:r>
        <w:t>médecin</w:t>
      </w:r>
      <w:proofErr w:type="spellEnd"/>
      <w:r>
        <w:t xml:space="preserve"> dans son diagnostic. Et la communication avec le patient </w:t>
      </w:r>
      <w:proofErr w:type="spellStart"/>
      <w:r>
        <w:t>reste</w:t>
      </w:r>
      <w:proofErr w:type="spellEnd"/>
      <w:r>
        <w:t xml:space="preserve"> </w:t>
      </w:r>
      <w:proofErr w:type="spellStart"/>
      <w:r>
        <w:t>très</w:t>
      </w:r>
      <w:proofErr w:type="spellEnd"/>
      <w:r>
        <w:t xml:space="preserve"> </w:t>
      </w:r>
      <w:proofErr w:type="spellStart"/>
      <w:r>
        <w:t>limitée</w:t>
      </w:r>
      <w:proofErr w:type="spellEnd"/>
      <w:r>
        <w:t xml:space="preserve">. </w:t>
      </w:r>
      <w:proofErr w:type="spellStart"/>
      <w:r>
        <w:t>C'est</w:t>
      </w:r>
      <w:proofErr w:type="spellEnd"/>
      <w:r>
        <w:t xml:space="preserve"> tout </w:t>
      </w:r>
      <w:proofErr w:type="spellStart"/>
      <w:r>
        <w:t>ce</w:t>
      </w:r>
      <w:proofErr w:type="spellEnd"/>
      <w:r>
        <w:t xml:space="preserve"> </w:t>
      </w:r>
      <w:proofErr w:type="spellStart"/>
      <w:r>
        <w:t>désordre</w:t>
      </w:r>
      <w:proofErr w:type="spellEnd"/>
      <w:r>
        <w:t xml:space="preserve"> que </w:t>
      </w:r>
      <w:proofErr w:type="spellStart"/>
      <w:r>
        <w:t>CuraMedical</w:t>
      </w:r>
      <w:proofErr w:type="spellEnd"/>
      <w:r>
        <w:t xml:space="preserve"> </w:t>
      </w:r>
      <w:proofErr w:type="spellStart"/>
      <w:r>
        <w:t>vient</w:t>
      </w:r>
      <w:proofErr w:type="spellEnd"/>
      <w:r>
        <w:t xml:space="preserve"> </w:t>
      </w:r>
      <w:proofErr w:type="spellStart"/>
      <w:r>
        <w:t>résoudre</w:t>
      </w:r>
      <w:proofErr w:type="spellEnd"/>
      <w:r>
        <w:t>.</w:t>
      </w:r>
    </w:p>
    <w:p w14:paraId="7F84D8E0" w14:textId="77777777" w:rsidR="003F63E0" w:rsidRDefault="00F03F89">
      <w:pPr>
        <w:spacing w:before="160" w:after="60"/>
      </w:pPr>
      <w:r>
        <w:rPr>
          <w:b/>
          <w:sz w:val="24"/>
        </w:rPr>
        <w:t xml:space="preserve">▸ Slide 03 / 18 — </w:t>
      </w:r>
      <w:proofErr w:type="spellStart"/>
      <w:r>
        <w:rPr>
          <w:b/>
          <w:sz w:val="24"/>
        </w:rPr>
        <w:t>Objectifs</w:t>
      </w:r>
      <w:proofErr w:type="spellEnd"/>
      <w:r>
        <w:rPr>
          <w:b/>
          <w:sz w:val="24"/>
        </w:rPr>
        <w:t xml:space="preserve"> &amp; </w:t>
      </w:r>
      <w:proofErr w:type="spellStart"/>
      <w:r>
        <w:rPr>
          <w:b/>
          <w:sz w:val="24"/>
        </w:rPr>
        <w:t>périmètre</w:t>
      </w:r>
      <w:proofErr w:type="spellEnd"/>
      <w:proofErr w:type="gramStart"/>
      <w:r>
        <w:rPr>
          <w:i/>
          <w:color w:val="2A9B69"/>
          <w:sz w:val="20"/>
        </w:rPr>
        <w:t xml:space="preserve">   (</w:t>
      </w:r>
      <w:proofErr w:type="gramEnd"/>
      <w:r>
        <w:rPr>
          <w:i/>
          <w:color w:val="2A9B69"/>
          <w:sz w:val="20"/>
        </w:rPr>
        <w:t>≈ 0:43)</w:t>
      </w:r>
    </w:p>
    <w:p w14:paraId="268100BD" w14:textId="77777777" w:rsidR="003F63E0" w:rsidRDefault="00F03F89">
      <w:pPr>
        <w:spacing w:after="120" w:line="283" w:lineRule="auto"/>
        <w:jc w:val="both"/>
      </w:pPr>
      <w:r>
        <w:t xml:space="preserve">Notre </w:t>
      </w:r>
      <w:proofErr w:type="spellStart"/>
      <w:r>
        <w:t>réponse</w:t>
      </w:r>
      <w:proofErr w:type="spellEnd"/>
      <w:r>
        <w:t xml:space="preserve"> </w:t>
      </w:r>
      <w:proofErr w:type="spellStart"/>
      <w:r>
        <w:t>est</w:t>
      </w:r>
      <w:proofErr w:type="spellEnd"/>
      <w:r>
        <w:t xml:space="preserve"> </w:t>
      </w:r>
      <w:proofErr w:type="spellStart"/>
      <w:proofErr w:type="gramStart"/>
      <w:r>
        <w:t>claire</w:t>
      </w:r>
      <w:proofErr w:type="spellEnd"/>
      <w:r>
        <w:t xml:space="preserve"> :</w:t>
      </w:r>
      <w:proofErr w:type="gramEnd"/>
      <w:r>
        <w:t xml:space="preserve"> tout </w:t>
      </w:r>
      <w:proofErr w:type="spellStart"/>
      <w:r>
        <w:t>réunir</w:t>
      </w:r>
      <w:proofErr w:type="spellEnd"/>
      <w:r>
        <w:t xml:space="preserve"> au </w:t>
      </w:r>
      <w:proofErr w:type="spellStart"/>
      <w:r>
        <w:t>même</w:t>
      </w:r>
      <w:proofErr w:type="spellEnd"/>
      <w:r>
        <w:t xml:space="preserve"> </w:t>
      </w:r>
      <w:proofErr w:type="spellStart"/>
      <w:r>
        <w:t>endroit</w:t>
      </w:r>
      <w:proofErr w:type="spellEnd"/>
      <w:r>
        <w:t xml:space="preserve">, dans </w:t>
      </w:r>
      <w:proofErr w:type="spellStart"/>
      <w:r>
        <w:t>une</w:t>
      </w:r>
      <w:proofErr w:type="spellEnd"/>
      <w:r>
        <w:t xml:space="preserve"> </w:t>
      </w:r>
      <w:proofErr w:type="spellStart"/>
      <w:r>
        <w:t>seule</w:t>
      </w:r>
      <w:proofErr w:type="spellEnd"/>
      <w:r>
        <w:t xml:space="preserve"> application web. Nous </w:t>
      </w:r>
      <w:proofErr w:type="spellStart"/>
      <w:r>
        <w:t>avons</w:t>
      </w:r>
      <w:proofErr w:type="spellEnd"/>
      <w:r>
        <w:t xml:space="preserve"> six </w:t>
      </w:r>
      <w:proofErr w:type="spellStart"/>
      <w:r>
        <w:t>objectifs</w:t>
      </w:r>
      <w:proofErr w:type="spellEnd"/>
      <w:r>
        <w:t xml:space="preserve">. </w:t>
      </w:r>
      <w:proofErr w:type="spellStart"/>
      <w:r>
        <w:t>Premièrement</w:t>
      </w:r>
      <w:proofErr w:type="spellEnd"/>
      <w:r>
        <w:t xml:space="preserve">, </w:t>
      </w:r>
      <w:proofErr w:type="spellStart"/>
      <w:r>
        <w:t>centraliser</w:t>
      </w:r>
      <w:proofErr w:type="spellEnd"/>
      <w:r>
        <w:t xml:space="preserve"> les patients, les </w:t>
      </w:r>
      <w:proofErr w:type="spellStart"/>
      <w:r>
        <w:t>rendez-vous</w:t>
      </w:r>
      <w:proofErr w:type="spellEnd"/>
      <w:r>
        <w:t xml:space="preserve">, les consultations et les ordonnances. </w:t>
      </w:r>
      <w:proofErr w:type="spellStart"/>
      <w:r>
        <w:t>Deuxièmement</w:t>
      </w:r>
      <w:proofErr w:type="spellEnd"/>
      <w:r>
        <w:t xml:space="preserve">, aider le </w:t>
      </w:r>
      <w:proofErr w:type="spellStart"/>
      <w:r>
        <w:t>médecin</w:t>
      </w:r>
      <w:proofErr w:type="spellEnd"/>
      <w:r>
        <w:t xml:space="preserve"> à poser son diagnostic </w:t>
      </w:r>
      <w:proofErr w:type="spellStart"/>
      <w:r>
        <w:t>grâce</w:t>
      </w:r>
      <w:proofErr w:type="spellEnd"/>
      <w:r>
        <w:t xml:space="preserve"> à </w:t>
      </w:r>
      <w:proofErr w:type="spellStart"/>
      <w:r>
        <w:t>l'IA</w:t>
      </w:r>
      <w:proofErr w:type="spellEnd"/>
      <w:r>
        <w:t xml:space="preserve">. </w:t>
      </w:r>
      <w:proofErr w:type="spellStart"/>
      <w:r>
        <w:t>Troisièmement</w:t>
      </w:r>
      <w:proofErr w:type="spellEnd"/>
      <w:r>
        <w:t xml:space="preserve">, </w:t>
      </w:r>
      <w:proofErr w:type="spellStart"/>
      <w:r>
        <w:t>sécuriser</w:t>
      </w:r>
      <w:proofErr w:type="spellEnd"/>
      <w:r>
        <w:t xml:space="preserve"> les </w:t>
      </w:r>
      <w:proofErr w:type="spellStart"/>
      <w:r>
        <w:t>données</w:t>
      </w:r>
      <w:proofErr w:type="spellEnd"/>
      <w:r>
        <w:t xml:space="preserve"> avec un </w:t>
      </w:r>
      <w:proofErr w:type="spellStart"/>
      <w:r>
        <w:t>système</w:t>
      </w:r>
      <w:proofErr w:type="spellEnd"/>
      <w:r>
        <w:t xml:space="preserve"> de </w:t>
      </w:r>
      <w:proofErr w:type="spellStart"/>
      <w:r>
        <w:t>rôles</w:t>
      </w:r>
      <w:proofErr w:type="spellEnd"/>
      <w:r>
        <w:t xml:space="preserve">. </w:t>
      </w:r>
      <w:proofErr w:type="spellStart"/>
      <w:r>
        <w:t>Quatrièmement</w:t>
      </w:r>
      <w:proofErr w:type="spellEnd"/>
      <w:r>
        <w:t xml:space="preserve">, </w:t>
      </w:r>
      <w:proofErr w:type="spellStart"/>
      <w:r>
        <w:t>créer</w:t>
      </w:r>
      <w:proofErr w:type="spellEnd"/>
      <w:r>
        <w:t xml:space="preserve"> </w:t>
      </w:r>
      <w:proofErr w:type="spellStart"/>
      <w:r>
        <w:t>automatiquement</w:t>
      </w:r>
      <w:proofErr w:type="spellEnd"/>
      <w:r>
        <w:t xml:space="preserve"> les documents </w:t>
      </w:r>
      <w:proofErr w:type="spellStart"/>
      <w:r>
        <w:t>médicaux</w:t>
      </w:r>
      <w:proofErr w:type="spellEnd"/>
      <w:r>
        <w:t xml:space="preserve">. </w:t>
      </w:r>
      <w:proofErr w:type="spellStart"/>
      <w:r>
        <w:t>Cinquièmement</w:t>
      </w:r>
      <w:proofErr w:type="spellEnd"/>
      <w:r>
        <w:t xml:space="preserve">, </w:t>
      </w:r>
      <w:proofErr w:type="spellStart"/>
      <w:r>
        <w:t>faciliter</w:t>
      </w:r>
      <w:proofErr w:type="spellEnd"/>
      <w:r>
        <w:t xml:space="preserve"> </w:t>
      </w:r>
      <w:proofErr w:type="spellStart"/>
      <w:r>
        <w:t>l'accès</w:t>
      </w:r>
      <w:proofErr w:type="spellEnd"/>
      <w:r>
        <w:t xml:space="preserve"> aux </w:t>
      </w:r>
      <w:proofErr w:type="spellStart"/>
      <w:r>
        <w:t>soins</w:t>
      </w:r>
      <w:proofErr w:type="spellEnd"/>
      <w:r>
        <w:t xml:space="preserve">, avec la </w:t>
      </w:r>
      <w:proofErr w:type="spellStart"/>
      <w:r>
        <w:t>téléconsultation</w:t>
      </w:r>
      <w:proofErr w:type="spellEnd"/>
      <w:r>
        <w:t xml:space="preserve"> et un </w:t>
      </w:r>
      <w:proofErr w:type="spellStart"/>
      <w:r>
        <w:t>espace</w:t>
      </w:r>
      <w:proofErr w:type="spellEnd"/>
      <w:r>
        <w:t xml:space="preserve"> patient. Et </w:t>
      </w:r>
      <w:proofErr w:type="spellStart"/>
      <w:r>
        <w:t>enfin</w:t>
      </w:r>
      <w:proofErr w:type="spellEnd"/>
      <w:r>
        <w:t xml:space="preserve">, </w:t>
      </w:r>
      <w:proofErr w:type="spellStart"/>
      <w:r>
        <w:t>automatiser</w:t>
      </w:r>
      <w:proofErr w:type="spellEnd"/>
      <w:r>
        <w:t xml:space="preserve"> les rappels et les </w:t>
      </w:r>
      <w:proofErr w:type="spellStart"/>
      <w:r>
        <w:t>échanges</w:t>
      </w:r>
      <w:proofErr w:type="spellEnd"/>
      <w:r>
        <w:t xml:space="preserve"> avec le patient.</w:t>
      </w:r>
    </w:p>
    <w:p w14:paraId="3E0613C6" w14:textId="77777777" w:rsidR="003F63E0" w:rsidRDefault="00F03F89">
      <w:pPr>
        <w:spacing w:before="160" w:after="60"/>
      </w:pPr>
      <w:r>
        <w:rPr>
          <w:b/>
          <w:sz w:val="24"/>
        </w:rPr>
        <w:t>▸ Slide 04 / 18 — Architecture technique</w:t>
      </w:r>
      <w:proofErr w:type="gramStart"/>
      <w:r>
        <w:rPr>
          <w:i/>
          <w:color w:val="2A9B69"/>
          <w:sz w:val="20"/>
        </w:rPr>
        <w:t xml:space="preserve">   (</w:t>
      </w:r>
      <w:proofErr w:type="gramEnd"/>
      <w:r>
        <w:rPr>
          <w:i/>
          <w:color w:val="2A9B69"/>
          <w:sz w:val="20"/>
        </w:rPr>
        <w:t>≈ 0:58)</w:t>
      </w:r>
    </w:p>
    <w:p w14:paraId="0A3166DA" w14:textId="77777777" w:rsidR="003F63E0" w:rsidRDefault="00F03F89">
      <w:pPr>
        <w:spacing w:after="120" w:line="283" w:lineRule="auto"/>
        <w:jc w:val="both"/>
      </w:pPr>
      <w:r>
        <w:t xml:space="preserve">Pour y arriver, nous </w:t>
      </w:r>
      <w:proofErr w:type="spellStart"/>
      <w:r>
        <w:t>avons</w:t>
      </w:r>
      <w:proofErr w:type="spellEnd"/>
      <w:r>
        <w:t xml:space="preserve"> </w:t>
      </w:r>
      <w:proofErr w:type="spellStart"/>
      <w:r>
        <w:t>construit</w:t>
      </w:r>
      <w:proofErr w:type="spellEnd"/>
      <w:r>
        <w:t xml:space="preserve"> </w:t>
      </w:r>
      <w:proofErr w:type="spellStart"/>
      <w:r>
        <w:t>une</w:t>
      </w:r>
      <w:proofErr w:type="spellEnd"/>
      <w:r>
        <w:t xml:space="preserve"> architecture </w:t>
      </w:r>
      <w:proofErr w:type="spellStart"/>
      <w:r>
        <w:t>moderne</w:t>
      </w:r>
      <w:proofErr w:type="spellEnd"/>
      <w:r>
        <w:t xml:space="preserve">, </w:t>
      </w:r>
      <w:proofErr w:type="spellStart"/>
      <w:r>
        <w:t>découpée</w:t>
      </w:r>
      <w:proofErr w:type="spellEnd"/>
      <w:r>
        <w:t xml:space="preserve"> </w:t>
      </w:r>
      <w:proofErr w:type="spellStart"/>
      <w:r>
        <w:t>en</w:t>
      </w:r>
      <w:proofErr w:type="spellEnd"/>
      <w:r>
        <w:t xml:space="preserve"> </w:t>
      </w:r>
      <w:proofErr w:type="spellStart"/>
      <w:r>
        <w:t>plusieurs</w:t>
      </w:r>
      <w:proofErr w:type="spellEnd"/>
      <w:r>
        <w:t xml:space="preserve"> services </w:t>
      </w:r>
      <w:proofErr w:type="spellStart"/>
      <w:r>
        <w:t>indépendants</w:t>
      </w:r>
      <w:proofErr w:type="spellEnd"/>
      <w:r>
        <w:t xml:space="preserve">, le tout dans des </w:t>
      </w:r>
      <w:proofErr w:type="spellStart"/>
      <w:r>
        <w:t>conteneurs</w:t>
      </w:r>
      <w:proofErr w:type="spellEnd"/>
      <w:r>
        <w:t xml:space="preserve"> Docker — </w:t>
      </w:r>
      <w:proofErr w:type="spellStart"/>
      <w:r>
        <w:t>ce</w:t>
      </w:r>
      <w:proofErr w:type="spellEnd"/>
      <w:r>
        <w:t xml:space="preserve"> qui rend </w:t>
      </w:r>
      <w:proofErr w:type="spellStart"/>
      <w:r>
        <w:t>l'installation</w:t>
      </w:r>
      <w:proofErr w:type="spellEnd"/>
      <w:r>
        <w:t xml:space="preserve"> simple et </w:t>
      </w:r>
      <w:proofErr w:type="spellStart"/>
      <w:r>
        <w:t>fiable</w:t>
      </w:r>
      <w:proofErr w:type="spellEnd"/>
      <w:r>
        <w:t xml:space="preserve">. </w:t>
      </w:r>
      <w:proofErr w:type="spellStart"/>
      <w:r>
        <w:t>L'interface</w:t>
      </w:r>
      <w:proofErr w:type="spellEnd"/>
      <w:r>
        <w:t xml:space="preserve">, </w:t>
      </w:r>
      <w:proofErr w:type="spellStart"/>
      <w:r>
        <w:t>ce</w:t>
      </w:r>
      <w:proofErr w:type="spellEnd"/>
      <w:r>
        <w:t xml:space="preserve"> que </w:t>
      </w:r>
      <w:proofErr w:type="spellStart"/>
      <w:r>
        <w:t>voit</w:t>
      </w:r>
      <w:proofErr w:type="spellEnd"/>
      <w:r>
        <w:t xml:space="preserve"> </w:t>
      </w:r>
      <w:proofErr w:type="spellStart"/>
      <w:r>
        <w:t>l'utilisateur</w:t>
      </w:r>
      <w:proofErr w:type="spellEnd"/>
      <w:r>
        <w:t xml:space="preserve">, </w:t>
      </w:r>
      <w:proofErr w:type="spellStart"/>
      <w:r>
        <w:t>est</w:t>
      </w:r>
      <w:proofErr w:type="spellEnd"/>
      <w:r>
        <w:t xml:space="preserve"> </w:t>
      </w:r>
      <w:proofErr w:type="spellStart"/>
      <w:r>
        <w:t>faite</w:t>
      </w:r>
      <w:proofErr w:type="spellEnd"/>
      <w:r>
        <w:t xml:space="preserve"> </w:t>
      </w:r>
      <w:proofErr w:type="spellStart"/>
      <w:r>
        <w:t>en</w:t>
      </w:r>
      <w:proofErr w:type="spellEnd"/>
      <w:r>
        <w:t xml:space="preserve"> React avec Tailwind CSS. Elle communique avec </w:t>
      </w:r>
      <w:proofErr w:type="spellStart"/>
      <w:r>
        <w:t>une</w:t>
      </w:r>
      <w:proofErr w:type="spellEnd"/>
      <w:r>
        <w:t xml:space="preserve"> API </w:t>
      </w:r>
      <w:proofErr w:type="spellStart"/>
      <w:r>
        <w:t>construite</w:t>
      </w:r>
      <w:proofErr w:type="spellEnd"/>
      <w:r>
        <w:t xml:space="preserve"> </w:t>
      </w:r>
      <w:proofErr w:type="spellStart"/>
      <w:r>
        <w:t>en</w:t>
      </w:r>
      <w:proofErr w:type="spellEnd"/>
      <w:r>
        <w:t xml:space="preserve"> Django, protégée par des </w:t>
      </w:r>
      <w:proofErr w:type="spellStart"/>
      <w:r>
        <w:t>jetons</w:t>
      </w:r>
      <w:proofErr w:type="spellEnd"/>
      <w:r>
        <w:t xml:space="preserve"> de </w:t>
      </w:r>
      <w:proofErr w:type="spellStart"/>
      <w:r>
        <w:t>connexion</w:t>
      </w:r>
      <w:proofErr w:type="spellEnd"/>
      <w:r>
        <w:t xml:space="preserve"> JWT. Point </w:t>
      </w:r>
      <w:proofErr w:type="gramStart"/>
      <w:r>
        <w:t>important :</w:t>
      </w:r>
      <w:proofErr w:type="gramEnd"/>
      <w:r>
        <w:t xml:space="preserve"> nous </w:t>
      </w:r>
      <w:proofErr w:type="spellStart"/>
      <w:r>
        <w:t>avons</w:t>
      </w:r>
      <w:proofErr w:type="spellEnd"/>
      <w:r>
        <w:t xml:space="preserve"> mis </w:t>
      </w:r>
      <w:proofErr w:type="spellStart"/>
      <w:r>
        <w:t>l'intelligence</w:t>
      </w:r>
      <w:proofErr w:type="spellEnd"/>
      <w:r>
        <w:t xml:space="preserve"> </w:t>
      </w:r>
      <w:proofErr w:type="spellStart"/>
      <w:r>
        <w:t>artificielle</w:t>
      </w:r>
      <w:proofErr w:type="spellEnd"/>
      <w:r>
        <w:t xml:space="preserve"> dans un service à part, </w:t>
      </w:r>
      <w:proofErr w:type="spellStart"/>
      <w:r>
        <w:t>en</w:t>
      </w:r>
      <w:proofErr w:type="spellEnd"/>
      <w:r>
        <w:t xml:space="preserve"> Flask. Comme </w:t>
      </w:r>
      <w:proofErr w:type="spellStart"/>
      <w:r>
        <w:t>ça</w:t>
      </w:r>
      <w:proofErr w:type="spellEnd"/>
      <w:r>
        <w:t xml:space="preserve">, on </w:t>
      </w:r>
      <w:proofErr w:type="spellStart"/>
      <w:r>
        <w:t>peut</w:t>
      </w:r>
      <w:proofErr w:type="spellEnd"/>
      <w:r>
        <w:t xml:space="preserve"> </w:t>
      </w:r>
      <w:proofErr w:type="spellStart"/>
      <w:r>
        <w:t>l'améliorer</w:t>
      </w:r>
      <w:proofErr w:type="spellEnd"/>
      <w:r>
        <w:t xml:space="preserve"> sans toucher au </w:t>
      </w:r>
      <w:proofErr w:type="spellStart"/>
      <w:r>
        <w:t>reste</w:t>
      </w:r>
      <w:proofErr w:type="spellEnd"/>
      <w:r>
        <w:t xml:space="preserve"> de </w:t>
      </w:r>
      <w:proofErr w:type="spellStart"/>
      <w:r>
        <w:t>l'application</w:t>
      </w:r>
      <w:proofErr w:type="spellEnd"/>
      <w:r>
        <w:t xml:space="preserve">. Les </w:t>
      </w:r>
      <w:proofErr w:type="spellStart"/>
      <w:r>
        <w:t>données</w:t>
      </w:r>
      <w:proofErr w:type="spellEnd"/>
      <w:r>
        <w:t xml:space="preserve"> </w:t>
      </w:r>
      <w:proofErr w:type="spellStart"/>
      <w:r>
        <w:t>sont</w:t>
      </w:r>
      <w:proofErr w:type="spellEnd"/>
      <w:r>
        <w:t xml:space="preserve"> </w:t>
      </w:r>
      <w:proofErr w:type="spellStart"/>
      <w:r>
        <w:t>enregistrées</w:t>
      </w:r>
      <w:proofErr w:type="spellEnd"/>
      <w:r>
        <w:t xml:space="preserve"> dans </w:t>
      </w:r>
      <w:proofErr w:type="spellStart"/>
      <w:r>
        <w:t>une</w:t>
      </w:r>
      <w:proofErr w:type="spellEnd"/>
      <w:r>
        <w:t xml:space="preserve"> base PostgreSQL. </w:t>
      </w:r>
      <w:proofErr w:type="spellStart"/>
      <w:r>
        <w:t>Enfin</w:t>
      </w:r>
      <w:proofErr w:type="spellEnd"/>
      <w:r>
        <w:t xml:space="preserve">, </w:t>
      </w:r>
      <w:proofErr w:type="spellStart"/>
      <w:r>
        <w:t>plusieurs</w:t>
      </w:r>
      <w:proofErr w:type="spellEnd"/>
      <w:r>
        <w:t xml:space="preserve"> </w:t>
      </w:r>
      <w:proofErr w:type="spellStart"/>
      <w:r>
        <w:t>outils</w:t>
      </w:r>
      <w:proofErr w:type="spellEnd"/>
      <w:r>
        <w:t xml:space="preserve"> </w:t>
      </w:r>
      <w:proofErr w:type="spellStart"/>
      <w:r>
        <w:t>sont</w:t>
      </w:r>
      <w:proofErr w:type="spellEnd"/>
      <w:r>
        <w:t xml:space="preserve"> </w:t>
      </w:r>
      <w:proofErr w:type="spellStart"/>
      <w:r>
        <w:t>connectés</w:t>
      </w:r>
      <w:proofErr w:type="spellEnd"/>
      <w:r>
        <w:t xml:space="preserve"> </w:t>
      </w:r>
      <w:proofErr w:type="spellStart"/>
      <w:proofErr w:type="gramStart"/>
      <w:r>
        <w:t>autour</w:t>
      </w:r>
      <w:proofErr w:type="spellEnd"/>
      <w:r>
        <w:t xml:space="preserve"> :</w:t>
      </w:r>
      <w:proofErr w:type="gramEnd"/>
      <w:r>
        <w:t xml:space="preserve"> n8n pour </w:t>
      </w:r>
      <w:proofErr w:type="spellStart"/>
      <w:r>
        <w:t>automatiser</w:t>
      </w:r>
      <w:proofErr w:type="spellEnd"/>
      <w:r>
        <w:t xml:space="preserve">, Twilio pour WhatsApp, </w:t>
      </w:r>
      <w:proofErr w:type="spellStart"/>
      <w:r>
        <w:t>Jitsi</w:t>
      </w:r>
      <w:proofErr w:type="spellEnd"/>
      <w:r>
        <w:t xml:space="preserve"> pour la </w:t>
      </w:r>
      <w:proofErr w:type="spellStart"/>
      <w:r>
        <w:t>visio</w:t>
      </w:r>
      <w:proofErr w:type="spellEnd"/>
      <w:r>
        <w:t xml:space="preserve">, et </w:t>
      </w:r>
      <w:proofErr w:type="spellStart"/>
      <w:r>
        <w:t>Groq</w:t>
      </w:r>
      <w:proofErr w:type="spellEnd"/>
      <w:r>
        <w:t xml:space="preserve"> pour le chatbot.</w:t>
      </w:r>
    </w:p>
    <w:p w14:paraId="24437D75" w14:textId="77777777" w:rsidR="003F63E0" w:rsidRDefault="00F03F89">
      <w:pPr>
        <w:spacing w:before="160" w:after="60"/>
      </w:pPr>
      <w:r>
        <w:rPr>
          <w:b/>
          <w:sz w:val="24"/>
        </w:rPr>
        <w:t xml:space="preserve">▸ Slide 05 / 18 — Cas </w:t>
      </w:r>
      <w:proofErr w:type="spellStart"/>
      <w:r>
        <w:rPr>
          <w:b/>
          <w:sz w:val="24"/>
        </w:rPr>
        <w:t>d'utilisation</w:t>
      </w:r>
      <w:proofErr w:type="spellEnd"/>
      <w:r>
        <w:rPr>
          <w:b/>
          <w:sz w:val="24"/>
        </w:rPr>
        <w:t xml:space="preserve"> &amp; </w:t>
      </w:r>
      <w:proofErr w:type="spellStart"/>
      <w:r>
        <w:rPr>
          <w:b/>
          <w:sz w:val="24"/>
        </w:rPr>
        <w:t>rôles</w:t>
      </w:r>
      <w:proofErr w:type="spellEnd"/>
      <w:proofErr w:type="gramStart"/>
      <w:r>
        <w:rPr>
          <w:i/>
          <w:color w:val="2A9B69"/>
          <w:sz w:val="20"/>
        </w:rPr>
        <w:t xml:space="preserve">   (</w:t>
      </w:r>
      <w:proofErr w:type="gramEnd"/>
      <w:r>
        <w:rPr>
          <w:i/>
          <w:color w:val="2A9B69"/>
          <w:sz w:val="20"/>
        </w:rPr>
        <w:t>≈ 0:38)</w:t>
      </w:r>
    </w:p>
    <w:p w14:paraId="4C30B730" w14:textId="77777777" w:rsidR="003F63E0" w:rsidRDefault="00F03F89">
      <w:pPr>
        <w:spacing w:after="120" w:line="283" w:lineRule="auto"/>
        <w:jc w:val="both"/>
      </w:pPr>
      <w:proofErr w:type="spellStart"/>
      <w:r>
        <w:lastRenderedPageBreak/>
        <w:t>L'application</w:t>
      </w:r>
      <w:proofErr w:type="spellEnd"/>
      <w:r>
        <w:t xml:space="preserve"> </w:t>
      </w:r>
      <w:proofErr w:type="spellStart"/>
      <w:r>
        <w:t>est</w:t>
      </w:r>
      <w:proofErr w:type="spellEnd"/>
      <w:r>
        <w:t xml:space="preserve"> </w:t>
      </w:r>
      <w:proofErr w:type="spellStart"/>
      <w:r>
        <w:t>organisée</w:t>
      </w:r>
      <w:proofErr w:type="spellEnd"/>
      <w:r>
        <w:t xml:space="preserve"> </w:t>
      </w:r>
      <w:proofErr w:type="spellStart"/>
      <w:r>
        <w:t>autour</w:t>
      </w:r>
      <w:proofErr w:type="spellEnd"/>
      <w:r>
        <w:t xml:space="preserve"> de </w:t>
      </w:r>
      <w:proofErr w:type="spellStart"/>
      <w:r>
        <w:t>quatre</w:t>
      </w:r>
      <w:proofErr w:type="spellEnd"/>
      <w:r>
        <w:t xml:space="preserve"> </w:t>
      </w:r>
      <w:proofErr w:type="spellStart"/>
      <w:r>
        <w:t>rôles</w:t>
      </w:r>
      <w:proofErr w:type="spellEnd"/>
      <w:r>
        <w:t xml:space="preserve">, et </w:t>
      </w:r>
      <w:proofErr w:type="spellStart"/>
      <w:r>
        <w:t>chacun</w:t>
      </w:r>
      <w:proofErr w:type="spellEnd"/>
      <w:r>
        <w:t xml:space="preserve"> a </w:t>
      </w:r>
      <w:proofErr w:type="spellStart"/>
      <w:r>
        <w:t>ses</w:t>
      </w:r>
      <w:proofErr w:type="spellEnd"/>
      <w:r>
        <w:t xml:space="preserve"> </w:t>
      </w:r>
      <w:proofErr w:type="spellStart"/>
      <w:r>
        <w:t>propres</w:t>
      </w:r>
      <w:proofErr w:type="spellEnd"/>
      <w:r>
        <w:t xml:space="preserve"> droits. </w:t>
      </w:r>
      <w:proofErr w:type="spellStart"/>
      <w:r>
        <w:t>L'administrateur</w:t>
      </w:r>
      <w:proofErr w:type="spellEnd"/>
      <w:r>
        <w:t xml:space="preserve"> </w:t>
      </w:r>
      <w:proofErr w:type="spellStart"/>
      <w:r>
        <w:t>gère</w:t>
      </w:r>
      <w:proofErr w:type="spellEnd"/>
      <w:r>
        <w:t xml:space="preserve"> la configuration et les </w:t>
      </w:r>
      <w:proofErr w:type="spellStart"/>
      <w:r>
        <w:t>comptes</w:t>
      </w:r>
      <w:proofErr w:type="spellEnd"/>
      <w:r>
        <w:t xml:space="preserve">. La </w:t>
      </w:r>
      <w:proofErr w:type="spellStart"/>
      <w:r>
        <w:t>secrétaire</w:t>
      </w:r>
      <w:proofErr w:type="spellEnd"/>
      <w:r>
        <w:t xml:space="preserve"> </w:t>
      </w:r>
      <w:proofErr w:type="spellStart"/>
      <w:r>
        <w:t>s'occupe</w:t>
      </w:r>
      <w:proofErr w:type="spellEnd"/>
      <w:r>
        <w:t xml:space="preserve"> des patients, des </w:t>
      </w:r>
      <w:proofErr w:type="spellStart"/>
      <w:r>
        <w:t>rendez-vous</w:t>
      </w:r>
      <w:proofErr w:type="spellEnd"/>
      <w:r>
        <w:t xml:space="preserve"> et du planning. Le </w:t>
      </w:r>
      <w:proofErr w:type="spellStart"/>
      <w:r>
        <w:t>médecin</w:t>
      </w:r>
      <w:proofErr w:type="spellEnd"/>
      <w:r>
        <w:t xml:space="preserve"> </w:t>
      </w:r>
      <w:proofErr w:type="spellStart"/>
      <w:r>
        <w:t>réalise</w:t>
      </w:r>
      <w:proofErr w:type="spellEnd"/>
      <w:r>
        <w:t xml:space="preserve"> les consultations, </w:t>
      </w:r>
      <w:proofErr w:type="spellStart"/>
      <w:r>
        <w:t>rédige</w:t>
      </w:r>
      <w:proofErr w:type="spellEnd"/>
      <w:r>
        <w:t xml:space="preserve"> les ordonnances et </w:t>
      </w:r>
      <w:proofErr w:type="spellStart"/>
      <w:r>
        <w:t>utilise</w:t>
      </w:r>
      <w:proofErr w:type="spellEnd"/>
      <w:r>
        <w:t xml:space="preserve"> </w:t>
      </w:r>
      <w:proofErr w:type="spellStart"/>
      <w:r>
        <w:t>l'aide</w:t>
      </w:r>
      <w:proofErr w:type="spellEnd"/>
      <w:r>
        <w:t xml:space="preserve"> de </w:t>
      </w:r>
      <w:proofErr w:type="spellStart"/>
      <w:r>
        <w:t>l'IA</w:t>
      </w:r>
      <w:proofErr w:type="spellEnd"/>
      <w:r>
        <w:t xml:space="preserve">. Et le patient a son </w:t>
      </w:r>
      <w:proofErr w:type="spellStart"/>
      <w:r>
        <w:t>espace</w:t>
      </w:r>
      <w:proofErr w:type="spellEnd"/>
      <w:r>
        <w:t xml:space="preserve"> personnel pour </w:t>
      </w:r>
      <w:proofErr w:type="spellStart"/>
      <w:r>
        <w:t>ses</w:t>
      </w:r>
      <w:proofErr w:type="spellEnd"/>
      <w:r>
        <w:t xml:space="preserve"> </w:t>
      </w:r>
      <w:proofErr w:type="spellStart"/>
      <w:r>
        <w:t>rendez-vous</w:t>
      </w:r>
      <w:proofErr w:type="spellEnd"/>
      <w:r>
        <w:t xml:space="preserve"> et </w:t>
      </w:r>
      <w:proofErr w:type="spellStart"/>
      <w:r>
        <w:t>ses</w:t>
      </w:r>
      <w:proofErr w:type="spellEnd"/>
      <w:r>
        <w:t xml:space="preserve"> documents. </w:t>
      </w:r>
      <w:proofErr w:type="spellStart"/>
      <w:r>
        <w:t>L'idée</w:t>
      </w:r>
      <w:proofErr w:type="spellEnd"/>
      <w:r>
        <w:t xml:space="preserve"> </w:t>
      </w:r>
      <w:proofErr w:type="spellStart"/>
      <w:r>
        <w:t>est</w:t>
      </w:r>
      <w:proofErr w:type="spellEnd"/>
      <w:r>
        <w:t xml:space="preserve"> </w:t>
      </w:r>
      <w:proofErr w:type="gramStart"/>
      <w:r>
        <w:t>simple :</w:t>
      </w:r>
      <w:proofErr w:type="gramEnd"/>
      <w:r>
        <w:t xml:space="preserve"> </w:t>
      </w:r>
      <w:proofErr w:type="spellStart"/>
      <w:r>
        <w:t>chacun</w:t>
      </w:r>
      <w:proofErr w:type="spellEnd"/>
      <w:r>
        <w:t xml:space="preserve"> </w:t>
      </w:r>
      <w:proofErr w:type="spellStart"/>
      <w:r>
        <w:t>voit</w:t>
      </w:r>
      <w:proofErr w:type="spellEnd"/>
      <w:r>
        <w:t xml:space="preserve"> </w:t>
      </w:r>
      <w:proofErr w:type="spellStart"/>
      <w:r>
        <w:t>seulement</w:t>
      </w:r>
      <w:proofErr w:type="spellEnd"/>
      <w:r>
        <w:t xml:space="preserve"> </w:t>
      </w:r>
      <w:proofErr w:type="spellStart"/>
      <w:r>
        <w:t>ce</w:t>
      </w:r>
      <w:proofErr w:type="spellEnd"/>
      <w:r>
        <w:t xml:space="preserve"> </w:t>
      </w:r>
      <w:proofErr w:type="spellStart"/>
      <w:r>
        <w:t>dont</w:t>
      </w:r>
      <w:proofErr w:type="spellEnd"/>
      <w:r>
        <w:t xml:space="preserve"> </w:t>
      </w:r>
      <w:proofErr w:type="spellStart"/>
      <w:r>
        <w:t>il</w:t>
      </w:r>
      <w:proofErr w:type="spellEnd"/>
      <w:r>
        <w:t xml:space="preserve"> a </w:t>
      </w:r>
      <w:proofErr w:type="spellStart"/>
      <w:r>
        <w:t>besoin</w:t>
      </w:r>
      <w:proofErr w:type="spellEnd"/>
      <w:r>
        <w:t xml:space="preserve">, </w:t>
      </w:r>
      <w:proofErr w:type="spellStart"/>
      <w:r>
        <w:t>ni</w:t>
      </w:r>
      <w:proofErr w:type="spellEnd"/>
      <w:r>
        <w:t xml:space="preserve"> plus, </w:t>
      </w:r>
      <w:proofErr w:type="spellStart"/>
      <w:r>
        <w:t>ni</w:t>
      </w:r>
      <w:proofErr w:type="spellEnd"/>
      <w:r>
        <w:t xml:space="preserve"> </w:t>
      </w:r>
      <w:proofErr w:type="spellStart"/>
      <w:r>
        <w:t>moins</w:t>
      </w:r>
      <w:proofErr w:type="spellEnd"/>
      <w:r>
        <w:t>.</w:t>
      </w:r>
    </w:p>
    <w:p w14:paraId="03F0836F" w14:textId="77777777" w:rsidR="003F63E0" w:rsidRDefault="00F03F89">
      <w:pPr>
        <w:spacing w:before="160" w:after="60"/>
      </w:pPr>
      <w:r>
        <w:rPr>
          <w:b/>
          <w:sz w:val="24"/>
        </w:rPr>
        <w:t xml:space="preserve">▸ Slide 06 / 18 — </w:t>
      </w:r>
      <w:proofErr w:type="spellStart"/>
      <w:r>
        <w:rPr>
          <w:b/>
          <w:sz w:val="24"/>
        </w:rPr>
        <w:t>Modèle</w:t>
      </w:r>
      <w:proofErr w:type="spellEnd"/>
      <w:r>
        <w:rPr>
          <w:b/>
          <w:sz w:val="24"/>
        </w:rPr>
        <w:t xml:space="preserve"> de </w:t>
      </w:r>
      <w:proofErr w:type="spellStart"/>
      <w:r>
        <w:rPr>
          <w:b/>
          <w:sz w:val="24"/>
        </w:rPr>
        <w:t>données</w:t>
      </w:r>
      <w:proofErr w:type="spellEnd"/>
      <w:proofErr w:type="gramStart"/>
      <w:r>
        <w:rPr>
          <w:i/>
          <w:color w:val="2A9B69"/>
          <w:sz w:val="20"/>
        </w:rPr>
        <w:t xml:space="preserve">   (</w:t>
      </w:r>
      <w:proofErr w:type="gramEnd"/>
      <w:r>
        <w:rPr>
          <w:i/>
          <w:color w:val="2A9B69"/>
          <w:sz w:val="20"/>
        </w:rPr>
        <w:t>≈ 0:44)</w:t>
      </w:r>
    </w:p>
    <w:p w14:paraId="3CEEE861" w14:textId="77777777" w:rsidR="003F63E0" w:rsidRDefault="00F03F89">
      <w:pPr>
        <w:spacing w:after="120" w:line="283" w:lineRule="auto"/>
        <w:jc w:val="both"/>
      </w:pPr>
      <w:r>
        <w:t xml:space="preserve">Tout </w:t>
      </w:r>
      <w:proofErr w:type="spellStart"/>
      <w:r>
        <w:t>cela</w:t>
      </w:r>
      <w:proofErr w:type="spellEnd"/>
      <w:r>
        <w:t xml:space="preserve"> repose sur un </w:t>
      </w:r>
      <w:proofErr w:type="spellStart"/>
      <w:r>
        <w:t>modèle</w:t>
      </w:r>
      <w:proofErr w:type="spellEnd"/>
      <w:r>
        <w:t xml:space="preserve"> de </w:t>
      </w:r>
      <w:proofErr w:type="spellStart"/>
      <w:r>
        <w:t>données</w:t>
      </w:r>
      <w:proofErr w:type="spellEnd"/>
      <w:r>
        <w:t xml:space="preserve"> simple et bien </w:t>
      </w:r>
      <w:proofErr w:type="spellStart"/>
      <w:r>
        <w:t>organisé</w:t>
      </w:r>
      <w:proofErr w:type="spellEnd"/>
      <w:r>
        <w:t xml:space="preserve">, que </w:t>
      </w:r>
      <w:proofErr w:type="spellStart"/>
      <w:r>
        <w:t>vous</w:t>
      </w:r>
      <w:proofErr w:type="spellEnd"/>
      <w:r>
        <w:t xml:space="preserve"> </w:t>
      </w:r>
      <w:proofErr w:type="spellStart"/>
      <w:r>
        <w:t>voyez</w:t>
      </w:r>
      <w:proofErr w:type="spellEnd"/>
      <w:r>
        <w:t xml:space="preserve"> </w:t>
      </w:r>
      <w:proofErr w:type="spellStart"/>
      <w:r>
        <w:t>ici</w:t>
      </w:r>
      <w:proofErr w:type="spellEnd"/>
      <w:r>
        <w:t xml:space="preserve">. Les </w:t>
      </w:r>
      <w:proofErr w:type="spellStart"/>
      <w:r>
        <w:t>éléments</w:t>
      </w:r>
      <w:proofErr w:type="spellEnd"/>
      <w:r>
        <w:t xml:space="preserve"> </w:t>
      </w:r>
      <w:proofErr w:type="spellStart"/>
      <w:r>
        <w:t>principaux</w:t>
      </w:r>
      <w:proofErr w:type="spellEnd"/>
      <w:r>
        <w:t xml:space="preserve"> </w:t>
      </w:r>
      <w:proofErr w:type="spellStart"/>
      <w:proofErr w:type="gramStart"/>
      <w:r>
        <w:t>sont</w:t>
      </w:r>
      <w:proofErr w:type="spellEnd"/>
      <w:r>
        <w:t xml:space="preserve"> :</w:t>
      </w:r>
      <w:proofErr w:type="gramEnd"/>
      <w:r>
        <w:t xml:space="preserve"> </w:t>
      </w:r>
      <w:proofErr w:type="spellStart"/>
      <w:r>
        <w:t>l'Utilisateur</w:t>
      </w:r>
      <w:proofErr w:type="spellEnd"/>
      <w:r>
        <w:t xml:space="preserve">, le Patient, le </w:t>
      </w:r>
      <w:proofErr w:type="spellStart"/>
      <w:r>
        <w:t>Rendez-vous</w:t>
      </w:r>
      <w:proofErr w:type="spellEnd"/>
      <w:r>
        <w:t xml:space="preserve">, la Consultation et </w:t>
      </w:r>
      <w:proofErr w:type="spellStart"/>
      <w:r>
        <w:t>l'Ordonnance</w:t>
      </w:r>
      <w:proofErr w:type="spellEnd"/>
      <w:r>
        <w:t xml:space="preserve">. Et les liens entre </w:t>
      </w:r>
      <w:proofErr w:type="spellStart"/>
      <w:r>
        <w:t>eux</w:t>
      </w:r>
      <w:proofErr w:type="spellEnd"/>
      <w:r>
        <w:t xml:space="preserve"> </w:t>
      </w:r>
      <w:proofErr w:type="spellStart"/>
      <w:r>
        <w:t>suivent</w:t>
      </w:r>
      <w:proofErr w:type="spellEnd"/>
      <w:r>
        <w:t xml:space="preserve"> la </w:t>
      </w:r>
      <w:proofErr w:type="spellStart"/>
      <w:r>
        <w:t>réalité</w:t>
      </w:r>
      <w:proofErr w:type="spellEnd"/>
      <w:r>
        <w:t xml:space="preserve"> du </w:t>
      </w:r>
      <w:proofErr w:type="gramStart"/>
      <w:r>
        <w:t>terrain :</w:t>
      </w:r>
      <w:proofErr w:type="gramEnd"/>
      <w:r>
        <w:t xml:space="preserve"> un patient </w:t>
      </w:r>
      <w:proofErr w:type="spellStart"/>
      <w:r>
        <w:t>peut</w:t>
      </w:r>
      <w:proofErr w:type="spellEnd"/>
      <w:r>
        <w:t xml:space="preserve"> </w:t>
      </w:r>
      <w:proofErr w:type="spellStart"/>
      <w:r>
        <w:t>avoir</w:t>
      </w:r>
      <w:proofErr w:type="spellEnd"/>
      <w:r>
        <w:t xml:space="preserve"> </w:t>
      </w:r>
      <w:proofErr w:type="spellStart"/>
      <w:r>
        <w:t>plusieurs</w:t>
      </w:r>
      <w:proofErr w:type="spellEnd"/>
      <w:r>
        <w:t xml:space="preserve"> </w:t>
      </w:r>
      <w:proofErr w:type="spellStart"/>
      <w:r>
        <w:t>rendez-vous</w:t>
      </w:r>
      <w:proofErr w:type="spellEnd"/>
      <w:r>
        <w:t xml:space="preserve"> et </w:t>
      </w:r>
      <w:proofErr w:type="spellStart"/>
      <w:r>
        <w:t>plusieurs</w:t>
      </w:r>
      <w:proofErr w:type="spellEnd"/>
      <w:r>
        <w:t xml:space="preserve"> consultations, et </w:t>
      </w:r>
      <w:proofErr w:type="spellStart"/>
      <w:r>
        <w:t>chaque</w:t>
      </w:r>
      <w:proofErr w:type="spellEnd"/>
      <w:r>
        <w:t xml:space="preserve"> consultation </w:t>
      </w:r>
      <w:proofErr w:type="spellStart"/>
      <w:r>
        <w:t>donne</w:t>
      </w:r>
      <w:proofErr w:type="spellEnd"/>
      <w:r>
        <w:t xml:space="preserve"> </w:t>
      </w:r>
      <w:proofErr w:type="spellStart"/>
      <w:r>
        <w:t>une</w:t>
      </w:r>
      <w:proofErr w:type="spellEnd"/>
      <w:r>
        <w:t xml:space="preserve"> ordonnance et un </w:t>
      </w:r>
      <w:proofErr w:type="spellStart"/>
      <w:r>
        <w:t>compte-rendu</w:t>
      </w:r>
      <w:proofErr w:type="spellEnd"/>
      <w:r>
        <w:t xml:space="preserve">. Le </w:t>
      </w:r>
      <w:proofErr w:type="spellStart"/>
      <w:r>
        <w:t>médecin</w:t>
      </w:r>
      <w:proofErr w:type="spellEnd"/>
      <w:r>
        <w:t xml:space="preserve">, </w:t>
      </w:r>
      <w:proofErr w:type="spellStart"/>
      <w:r>
        <w:t>lui</w:t>
      </w:r>
      <w:proofErr w:type="spellEnd"/>
      <w:r>
        <w:t xml:space="preserve">, </w:t>
      </w:r>
      <w:proofErr w:type="spellStart"/>
      <w:r>
        <w:t>est</w:t>
      </w:r>
      <w:proofErr w:type="spellEnd"/>
      <w:r>
        <w:t xml:space="preserve"> un </w:t>
      </w:r>
      <w:proofErr w:type="spellStart"/>
      <w:r>
        <w:t>utilisateur</w:t>
      </w:r>
      <w:proofErr w:type="spellEnd"/>
      <w:r>
        <w:t xml:space="preserve"> avec un </w:t>
      </w:r>
      <w:proofErr w:type="spellStart"/>
      <w:r>
        <w:t>rôle</w:t>
      </w:r>
      <w:proofErr w:type="spellEnd"/>
      <w:r>
        <w:t xml:space="preserve"> particulier. Ce </w:t>
      </w:r>
      <w:proofErr w:type="spellStart"/>
      <w:r>
        <w:t>socle</w:t>
      </w:r>
      <w:proofErr w:type="spellEnd"/>
      <w:r>
        <w:t xml:space="preserve"> </w:t>
      </w:r>
      <w:proofErr w:type="spellStart"/>
      <w:r>
        <w:t>garantit</w:t>
      </w:r>
      <w:proofErr w:type="spellEnd"/>
      <w:r>
        <w:t xml:space="preserve"> que </w:t>
      </w:r>
      <w:proofErr w:type="spellStart"/>
      <w:r>
        <w:t>l'information</w:t>
      </w:r>
      <w:proofErr w:type="spellEnd"/>
      <w:r>
        <w:t xml:space="preserve"> </w:t>
      </w:r>
      <w:proofErr w:type="spellStart"/>
      <w:r>
        <w:t>reste</w:t>
      </w:r>
      <w:proofErr w:type="spellEnd"/>
      <w:r>
        <w:t xml:space="preserve"> </w:t>
      </w:r>
      <w:proofErr w:type="spellStart"/>
      <w:r>
        <w:t>cohérente</w:t>
      </w:r>
      <w:proofErr w:type="spellEnd"/>
      <w:r>
        <w:t xml:space="preserve"> du début à la fin. Je laisse </w:t>
      </w:r>
      <w:proofErr w:type="spellStart"/>
      <w:r>
        <w:t>maintenant</w:t>
      </w:r>
      <w:proofErr w:type="spellEnd"/>
      <w:r>
        <w:t xml:space="preserve"> la parole à </w:t>
      </w:r>
      <w:proofErr w:type="spellStart"/>
      <w:r>
        <w:t>l'intervenant</w:t>
      </w:r>
      <w:proofErr w:type="spellEnd"/>
      <w:r>
        <w:t xml:space="preserve"> </w:t>
      </w:r>
      <w:proofErr w:type="spellStart"/>
      <w:r>
        <w:t>suivant</w:t>
      </w:r>
      <w:proofErr w:type="spellEnd"/>
      <w:r>
        <w:t xml:space="preserve">, qui </w:t>
      </w:r>
      <w:proofErr w:type="spellStart"/>
      <w:r>
        <w:t>va</w:t>
      </w:r>
      <w:proofErr w:type="spellEnd"/>
      <w:r>
        <w:t xml:space="preserve"> </w:t>
      </w:r>
      <w:proofErr w:type="spellStart"/>
      <w:r>
        <w:t>vous</w:t>
      </w:r>
      <w:proofErr w:type="spellEnd"/>
      <w:r>
        <w:t xml:space="preserve"> </w:t>
      </w:r>
      <w:proofErr w:type="spellStart"/>
      <w:r>
        <w:t>montrer</w:t>
      </w:r>
      <w:proofErr w:type="spellEnd"/>
      <w:r>
        <w:t xml:space="preserve"> </w:t>
      </w:r>
      <w:proofErr w:type="spellStart"/>
      <w:r>
        <w:t>l'application</w:t>
      </w:r>
      <w:proofErr w:type="spellEnd"/>
      <w:r>
        <w:t xml:space="preserve"> </w:t>
      </w:r>
      <w:proofErr w:type="spellStart"/>
      <w:r>
        <w:t>en</w:t>
      </w:r>
      <w:proofErr w:type="spellEnd"/>
      <w:r>
        <w:t xml:space="preserve"> action.</w:t>
      </w:r>
    </w:p>
    <w:p w14:paraId="3455ADC7" w14:textId="77777777" w:rsidR="003F63E0" w:rsidRDefault="00F03F89">
      <w:r>
        <w:br w:type="page"/>
      </w:r>
    </w:p>
    <w:p w14:paraId="55F86B48" w14:textId="77777777" w:rsidR="003F63E0" w:rsidRDefault="00F03F89">
      <w:pPr>
        <w:spacing w:after="0"/>
      </w:pPr>
      <w:r>
        <w:rPr>
          <w:b/>
          <w:color w:val="2A9B69"/>
          <w:sz w:val="32"/>
        </w:rPr>
        <w:lastRenderedPageBreak/>
        <w:t>INTERVENANT 2</w:t>
      </w:r>
    </w:p>
    <w:p w14:paraId="363887A4" w14:textId="77777777" w:rsidR="003F63E0" w:rsidRDefault="00F03F89">
      <w:r>
        <w:rPr>
          <w:i/>
          <w:color w:val="64748B"/>
          <w:sz w:val="21"/>
        </w:rPr>
        <w:t>Parties 3 &amp; 4 · slides 07 à 11 · ≈ 4 min 20</w:t>
      </w:r>
    </w:p>
    <w:p w14:paraId="31B87A4B" w14:textId="77777777" w:rsidR="003F63E0" w:rsidRDefault="00F03F89">
      <w:pPr>
        <w:spacing w:before="160" w:after="60"/>
      </w:pPr>
      <w:r>
        <w:rPr>
          <w:b/>
          <w:sz w:val="24"/>
        </w:rPr>
        <w:t xml:space="preserve">▸ Slide 07 / 18 — </w:t>
      </w:r>
      <w:proofErr w:type="spellStart"/>
      <w:r>
        <w:rPr>
          <w:b/>
          <w:sz w:val="24"/>
        </w:rPr>
        <w:t>Sécurité</w:t>
      </w:r>
      <w:proofErr w:type="spellEnd"/>
      <w:r>
        <w:rPr>
          <w:b/>
          <w:sz w:val="24"/>
        </w:rPr>
        <w:t xml:space="preserve"> &amp; </w:t>
      </w:r>
      <w:proofErr w:type="spellStart"/>
      <w:r>
        <w:rPr>
          <w:b/>
          <w:sz w:val="24"/>
        </w:rPr>
        <w:t>contrôle</w:t>
      </w:r>
      <w:proofErr w:type="spellEnd"/>
      <w:r>
        <w:rPr>
          <w:b/>
          <w:sz w:val="24"/>
        </w:rPr>
        <w:t xml:space="preserve"> </w:t>
      </w:r>
      <w:proofErr w:type="spellStart"/>
      <w:r>
        <w:rPr>
          <w:b/>
          <w:sz w:val="24"/>
        </w:rPr>
        <w:t>d'accès</w:t>
      </w:r>
      <w:proofErr w:type="spellEnd"/>
      <w:proofErr w:type="gramStart"/>
      <w:r>
        <w:rPr>
          <w:i/>
          <w:color w:val="2A9B69"/>
          <w:sz w:val="20"/>
        </w:rPr>
        <w:t xml:space="preserve">   (</w:t>
      </w:r>
      <w:proofErr w:type="gramEnd"/>
      <w:r>
        <w:rPr>
          <w:i/>
          <w:color w:val="2A9B69"/>
          <w:sz w:val="20"/>
        </w:rPr>
        <w:t>≈ 0:50)</w:t>
      </w:r>
    </w:p>
    <w:p w14:paraId="0D384F50" w14:textId="77777777" w:rsidR="003F63E0" w:rsidRDefault="00F03F89">
      <w:pPr>
        <w:spacing w:after="120" w:line="283" w:lineRule="auto"/>
        <w:jc w:val="both"/>
      </w:pPr>
      <w:r>
        <w:t xml:space="preserve">Comme on </w:t>
      </w:r>
      <w:proofErr w:type="spellStart"/>
      <w:r>
        <w:t>vient</w:t>
      </w:r>
      <w:proofErr w:type="spellEnd"/>
      <w:r>
        <w:t xml:space="preserve"> de le </w:t>
      </w:r>
      <w:proofErr w:type="spellStart"/>
      <w:r>
        <w:t>voir</w:t>
      </w:r>
      <w:proofErr w:type="spellEnd"/>
      <w:r>
        <w:t xml:space="preserve">, la </w:t>
      </w:r>
      <w:proofErr w:type="spellStart"/>
      <w:r>
        <w:t>sécurité</w:t>
      </w:r>
      <w:proofErr w:type="spellEnd"/>
      <w:r>
        <w:t xml:space="preserve"> </w:t>
      </w:r>
      <w:proofErr w:type="spellStart"/>
      <w:r>
        <w:t>est</w:t>
      </w:r>
      <w:proofErr w:type="spellEnd"/>
      <w:r>
        <w:t xml:space="preserve"> un point central de </w:t>
      </w:r>
      <w:proofErr w:type="spellStart"/>
      <w:r>
        <w:t>CuraMedical</w:t>
      </w:r>
      <w:proofErr w:type="spellEnd"/>
      <w:r>
        <w:t xml:space="preserve">, </w:t>
      </w:r>
      <w:proofErr w:type="spellStart"/>
      <w:r>
        <w:t>parce</w:t>
      </w:r>
      <w:proofErr w:type="spellEnd"/>
      <w:r>
        <w:t xml:space="preserve"> </w:t>
      </w:r>
      <w:proofErr w:type="spellStart"/>
      <w:r>
        <w:t>qu'on</w:t>
      </w:r>
      <w:proofErr w:type="spellEnd"/>
      <w:r>
        <w:t xml:space="preserve"> </w:t>
      </w:r>
      <w:proofErr w:type="spellStart"/>
      <w:r>
        <w:t>manipule</w:t>
      </w:r>
      <w:proofErr w:type="spellEnd"/>
      <w:r>
        <w:t xml:space="preserve"> des </w:t>
      </w:r>
      <w:proofErr w:type="spellStart"/>
      <w:r>
        <w:t>données</w:t>
      </w:r>
      <w:proofErr w:type="spellEnd"/>
      <w:r>
        <w:t xml:space="preserve"> de santé, </w:t>
      </w:r>
      <w:proofErr w:type="spellStart"/>
      <w:r>
        <w:t>très</w:t>
      </w:r>
      <w:proofErr w:type="spellEnd"/>
      <w:r>
        <w:t xml:space="preserve"> </w:t>
      </w:r>
      <w:proofErr w:type="spellStart"/>
      <w:r>
        <w:t>sensibles</w:t>
      </w:r>
      <w:proofErr w:type="spellEnd"/>
      <w:r>
        <w:t xml:space="preserve">. La </w:t>
      </w:r>
      <w:proofErr w:type="spellStart"/>
      <w:r>
        <w:t>connexion</w:t>
      </w:r>
      <w:proofErr w:type="spellEnd"/>
      <w:r>
        <w:t xml:space="preserve"> se fait avec des </w:t>
      </w:r>
      <w:proofErr w:type="spellStart"/>
      <w:r>
        <w:t>jetons</w:t>
      </w:r>
      <w:proofErr w:type="spellEnd"/>
      <w:r>
        <w:t xml:space="preserve"> JWT. </w:t>
      </w:r>
      <w:proofErr w:type="spellStart"/>
      <w:r>
        <w:t>Mais</w:t>
      </w:r>
      <w:proofErr w:type="spellEnd"/>
      <w:r>
        <w:t xml:space="preserve"> le plus important, </w:t>
      </w:r>
      <w:proofErr w:type="spellStart"/>
      <w:r>
        <w:t>c'est</w:t>
      </w:r>
      <w:proofErr w:type="spellEnd"/>
      <w:r>
        <w:t xml:space="preserve"> que </w:t>
      </w:r>
      <w:proofErr w:type="spellStart"/>
      <w:r>
        <w:t>chaque</w:t>
      </w:r>
      <w:proofErr w:type="spellEnd"/>
      <w:r>
        <w:t xml:space="preserve"> </w:t>
      </w:r>
      <w:proofErr w:type="spellStart"/>
      <w:r>
        <w:t>rôle</w:t>
      </w:r>
      <w:proofErr w:type="spellEnd"/>
      <w:r>
        <w:t xml:space="preserve"> ne </w:t>
      </w:r>
      <w:proofErr w:type="spellStart"/>
      <w:r>
        <w:t>voit</w:t>
      </w:r>
      <w:proofErr w:type="spellEnd"/>
      <w:r>
        <w:t xml:space="preserve"> que </w:t>
      </w:r>
      <w:proofErr w:type="spellStart"/>
      <w:r>
        <w:t>ce</w:t>
      </w:r>
      <w:proofErr w:type="spellEnd"/>
      <w:r>
        <w:t xml:space="preserve"> qui le </w:t>
      </w:r>
      <w:proofErr w:type="spellStart"/>
      <w:r>
        <w:t>concerne</w:t>
      </w:r>
      <w:proofErr w:type="spellEnd"/>
      <w:r>
        <w:t xml:space="preserve">, et </w:t>
      </w:r>
      <w:proofErr w:type="spellStart"/>
      <w:r>
        <w:t>cette</w:t>
      </w:r>
      <w:proofErr w:type="spellEnd"/>
      <w:r>
        <w:t xml:space="preserve"> </w:t>
      </w:r>
      <w:proofErr w:type="spellStart"/>
      <w:r>
        <w:t>vérification</w:t>
      </w:r>
      <w:proofErr w:type="spellEnd"/>
      <w:r>
        <w:t xml:space="preserve"> se fait du </w:t>
      </w:r>
      <w:proofErr w:type="spellStart"/>
      <w:r>
        <w:t>côté</w:t>
      </w:r>
      <w:proofErr w:type="spellEnd"/>
      <w:r>
        <w:t xml:space="preserve"> du </w:t>
      </w:r>
      <w:proofErr w:type="spellStart"/>
      <w:r>
        <w:t>serveur</w:t>
      </w:r>
      <w:proofErr w:type="spellEnd"/>
      <w:r>
        <w:t xml:space="preserve">, pas </w:t>
      </w:r>
      <w:proofErr w:type="spellStart"/>
      <w:r>
        <w:t>seulement</w:t>
      </w:r>
      <w:proofErr w:type="spellEnd"/>
      <w:r>
        <w:t xml:space="preserve"> à </w:t>
      </w:r>
      <w:proofErr w:type="spellStart"/>
      <w:r>
        <w:t>l'écran</w:t>
      </w:r>
      <w:proofErr w:type="spellEnd"/>
      <w:r>
        <w:t xml:space="preserve">. </w:t>
      </w:r>
      <w:proofErr w:type="spellStart"/>
      <w:r>
        <w:t>Donc</w:t>
      </w:r>
      <w:proofErr w:type="spellEnd"/>
      <w:r>
        <w:t xml:space="preserve"> </w:t>
      </w:r>
      <w:proofErr w:type="spellStart"/>
      <w:r>
        <w:t>si</w:t>
      </w:r>
      <w:proofErr w:type="spellEnd"/>
      <w:r>
        <w:t xml:space="preserve"> </w:t>
      </w:r>
      <w:proofErr w:type="spellStart"/>
      <w:r>
        <w:t>quelqu'un</w:t>
      </w:r>
      <w:proofErr w:type="spellEnd"/>
      <w:r>
        <w:t xml:space="preserve"> </w:t>
      </w:r>
      <w:proofErr w:type="spellStart"/>
      <w:r>
        <w:t>essaie</w:t>
      </w:r>
      <w:proofErr w:type="spellEnd"/>
      <w:r>
        <w:t xml:space="preserve"> </w:t>
      </w:r>
      <w:proofErr w:type="spellStart"/>
      <w:r>
        <w:t>d'ouvrir</w:t>
      </w:r>
      <w:proofErr w:type="spellEnd"/>
      <w:r>
        <w:t xml:space="preserve"> </w:t>
      </w:r>
      <w:proofErr w:type="spellStart"/>
      <w:r>
        <w:t>une</w:t>
      </w:r>
      <w:proofErr w:type="spellEnd"/>
      <w:r>
        <w:t xml:space="preserve"> page qui </w:t>
      </w:r>
      <w:proofErr w:type="spellStart"/>
      <w:r>
        <w:t>n'est</w:t>
      </w:r>
      <w:proofErr w:type="spellEnd"/>
      <w:r>
        <w:t xml:space="preserve"> pas pour </w:t>
      </w:r>
      <w:proofErr w:type="spellStart"/>
      <w:r>
        <w:t>lui</w:t>
      </w:r>
      <w:proofErr w:type="spellEnd"/>
      <w:r>
        <w:t xml:space="preserve">, </w:t>
      </w:r>
      <w:proofErr w:type="spellStart"/>
      <w:r>
        <w:t>c'est</w:t>
      </w:r>
      <w:proofErr w:type="spellEnd"/>
      <w:r>
        <w:t xml:space="preserve"> </w:t>
      </w:r>
      <w:proofErr w:type="spellStart"/>
      <w:r>
        <w:t>bloqué</w:t>
      </w:r>
      <w:proofErr w:type="spellEnd"/>
      <w:r>
        <w:t xml:space="preserve"> tout de suite — </w:t>
      </w:r>
      <w:proofErr w:type="spellStart"/>
      <w:r>
        <w:t>c'est</w:t>
      </w:r>
      <w:proofErr w:type="spellEnd"/>
      <w:r>
        <w:t xml:space="preserve"> </w:t>
      </w:r>
      <w:proofErr w:type="spellStart"/>
      <w:r>
        <w:t>ce</w:t>
      </w:r>
      <w:proofErr w:type="spellEnd"/>
      <w:r>
        <w:t xml:space="preserve"> que </w:t>
      </w:r>
      <w:proofErr w:type="spellStart"/>
      <w:r>
        <w:t>montre</w:t>
      </w:r>
      <w:proofErr w:type="spellEnd"/>
      <w:r>
        <w:t xml:space="preserve"> la capture à </w:t>
      </w:r>
      <w:proofErr w:type="spellStart"/>
      <w:r>
        <w:t>l'écran</w:t>
      </w:r>
      <w:proofErr w:type="spellEnd"/>
      <w:r>
        <w:t xml:space="preserve">. Et pour </w:t>
      </w:r>
      <w:proofErr w:type="spellStart"/>
      <w:r>
        <w:t>finir</w:t>
      </w:r>
      <w:proofErr w:type="spellEnd"/>
      <w:r>
        <w:t xml:space="preserve">, </w:t>
      </w:r>
      <w:proofErr w:type="spellStart"/>
      <w:r>
        <w:t>une</w:t>
      </w:r>
      <w:proofErr w:type="spellEnd"/>
      <w:r>
        <w:t xml:space="preserve"> corbeille et un </w:t>
      </w:r>
      <w:proofErr w:type="spellStart"/>
      <w:r>
        <w:t>historique</w:t>
      </w:r>
      <w:proofErr w:type="spellEnd"/>
      <w:r>
        <w:t xml:space="preserve"> des actions </w:t>
      </w:r>
      <w:proofErr w:type="spellStart"/>
      <w:r>
        <w:t>permettent</w:t>
      </w:r>
      <w:proofErr w:type="spellEnd"/>
      <w:r>
        <w:t xml:space="preserve"> de </w:t>
      </w:r>
      <w:proofErr w:type="spellStart"/>
      <w:r>
        <w:t>revenir</w:t>
      </w:r>
      <w:proofErr w:type="spellEnd"/>
      <w:r>
        <w:t xml:space="preserve"> </w:t>
      </w:r>
      <w:proofErr w:type="spellStart"/>
      <w:r>
        <w:t>en</w:t>
      </w:r>
      <w:proofErr w:type="spellEnd"/>
      <w:r>
        <w:t xml:space="preserve"> </w:t>
      </w:r>
      <w:proofErr w:type="spellStart"/>
      <w:r>
        <w:t>arrière</w:t>
      </w:r>
      <w:proofErr w:type="spellEnd"/>
      <w:r>
        <w:t xml:space="preserve"> </w:t>
      </w:r>
      <w:proofErr w:type="spellStart"/>
      <w:r>
        <w:t>en</w:t>
      </w:r>
      <w:proofErr w:type="spellEnd"/>
      <w:r>
        <w:t xml:space="preserve"> </w:t>
      </w:r>
      <w:proofErr w:type="spellStart"/>
      <w:r>
        <w:t>cas</w:t>
      </w:r>
      <w:proofErr w:type="spellEnd"/>
      <w:r>
        <w:t xml:space="preserve"> </w:t>
      </w:r>
      <w:proofErr w:type="spellStart"/>
      <w:r>
        <w:t>d'erreur</w:t>
      </w:r>
      <w:proofErr w:type="spellEnd"/>
      <w:r>
        <w:t>.</w:t>
      </w:r>
    </w:p>
    <w:p w14:paraId="44476F27" w14:textId="77777777" w:rsidR="003F63E0" w:rsidRDefault="00F03F89">
      <w:pPr>
        <w:spacing w:before="160" w:after="60"/>
      </w:pPr>
      <w:r>
        <w:rPr>
          <w:b/>
          <w:sz w:val="24"/>
        </w:rPr>
        <w:t xml:space="preserve">▸ Slide 08 / 18 — Gestion patients &amp; </w:t>
      </w:r>
      <w:proofErr w:type="spellStart"/>
      <w:r>
        <w:rPr>
          <w:b/>
          <w:sz w:val="24"/>
        </w:rPr>
        <w:t>rendez-vous</w:t>
      </w:r>
      <w:proofErr w:type="spellEnd"/>
      <w:proofErr w:type="gramStart"/>
      <w:r>
        <w:rPr>
          <w:i/>
          <w:color w:val="2A9B69"/>
          <w:sz w:val="20"/>
        </w:rPr>
        <w:t xml:space="preserve">   (</w:t>
      </w:r>
      <w:proofErr w:type="gramEnd"/>
      <w:r>
        <w:rPr>
          <w:i/>
          <w:color w:val="2A9B69"/>
          <w:sz w:val="20"/>
        </w:rPr>
        <w:t>≈ 0:43)</w:t>
      </w:r>
    </w:p>
    <w:p w14:paraId="038002C3" w14:textId="77777777" w:rsidR="003F63E0" w:rsidRDefault="00F03F89">
      <w:pPr>
        <w:spacing w:after="120" w:line="283" w:lineRule="auto"/>
        <w:jc w:val="both"/>
      </w:pPr>
      <w:proofErr w:type="spellStart"/>
      <w:r>
        <w:t>Regardons</w:t>
      </w:r>
      <w:proofErr w:type="spellEnd"/>
      <w:r>
        <w:t xml:space="preserve"> </w:t>
      </w:r>
      <w:proofErr w:type="spellStart"/>
      <w:r>
        <w:t>maintenant</w:t>
      </w:r>
      <w:proofErr w:type="spellEnd"/>
      <w:r>
        <w:t xml:space="preserve"> le </w:t>
      </w:r>
      <w:proofErr w:type="spellStart"/>
      <w:r>
        <w:t>quotidien</w:t>
      </w:r>
      <w:proofErr w:type="spellEnd"/>
      <w:r>
        <w:t xml:space="preserve"> de la </w:t>
      </w:r>
      <w:proofErr w:type="spellStart"/>
      <w:r>
        <w:t>secrétaire</w:t>
      </w:r>
      <w:proofErr w:type="spellEnd"/>
      <w:r>
        <w:t xml:space="preserve">, qui </w:t>
      </w:r>
      <w:proofErr w:type="spellStart"/>
      <w:r>
        <w:t>est</w:t>
      </w:r>
      <w:proofErr w:type="spellEnd"/>
      <w:r>
        <w:t xml:space="preserve"> </w:t>
      </w:r>
      <w:proofErr w:type="spellStart"/>
      <w:r>
        <w:t>en</w:t>
      </w:r>
      <w:proofErr w:type="spellEnd"/>
      <w:r>
        <w:t xml:space="preserve"> première </w:t>
      </w:r>
      <w:proofErr w:type="spellStart"/>
      <w:r>
        <w:t>ligne</w:t>
      </w:r>
      <w:proofErr w:type="spellEnd"/>
      <w:r>
        <w:t xml:space="preserve">. Elle a </w:t>
      </w:r>
      <w:proofErr w:type="spellStart"/>
      <w:r>
        <w:t>accès</w:t>
      </w:r>
      <w:proofErr w:type="spellEnd"/>
      <w:r>
        <w:t xml:space="preserve"> à des dossiers patients </w:t>
      </w:r>
      <w:proofErr w:type="spellStart"/>
      <w:r>
        <w:t>complets</w:t>
      </w:r>
      <w:proofErr w:type="spellEnd"/>
      <w:r>
        <w:t xml:space="preserve">, avec </w:t>
      </w:r>
      <w:proofErr w:type="spellStart"/>
      <w:r>
        <w:t>une</w:t>
      </w:r>
      <w:proofErr w:type="spellEnd"/>
      <w:r>
        <w:t xml:space="preserve"> recherche </w:t>
      </w:r>
      <w:proofErr w:type="spellStart"/>
      <w:r>
        <w:t>instantanée</w:t>
      </w:r>
      <w:proofErr w:type="spellEnd"/>
      <w:r>
        <w:t xml:space="preserve"> — </w:t>
      </w:r>
      <w:proofErr w:type="spellStart"/>
      <w:r>
        <w:t>fini</w:t>
      </w:r>
      <w:proofErr w:type="spellEnd"/>
      <w:r>
        <w:t xml:space="preserve"> les </w:t>
      </w:r>
      <w:proofErr w:type="spellStart"/>
      <w:r>
        <w:t>classeurs</w:t>
      </w:r>
      <w:proofErr w:type="spellEnd"/>
      <w:r>
        <w:t xml:space="preserve"> à </w:t>
      </w:r>
      <w:proofErr w:type="spellStart"/>
      <w:r>
        <w:t>feuilleter</w:t>
      </w:r>
      <w:proofErr w:type="spellEnd"/>
      <w:r>
        <w:t xml:space="preserve">. Elle </w:t>
      </w:r>
      <w:proofErr w:type="spellStart"/>
      <w:r>
        <w:t>crée</w:t>
      </w:r>
      <w:proofErr w:type="spellEnd"/>
      <w:r>
        <w:t xml:space="preserve"> et suit les </w:t>
      </w:r>
      <w:proofErr w:type="spellStart"/>
      <w:r>
        <w:t>rendez-vous</w:t>
      </w:r>
      <w:proofErr w:type="spellEnd"/>
      <w:r>
        <w:t xml:space="preserve">, </w:t>
      </w:r>
      <w:proofErr w:type="spellStart"/>
      <w:r>
        <w:t>qu'elle</w:t>
      </w:r>
      <w:proofErr w:type="spellEnd"/>
      <w:r>
        <w:t xml:space="preserve"> </w:t>
      </w:r>
      <w:proofErr w:type="spellStart"/>
      <w:r>
        <w:t>voit</w:t>
      </w:r>
      <w:proofErr w:type="spellEnd"/>
      <w:r>
        <w:t xml:space="preserve"> dans un planning </w:t>
      </w:r>
      <w:proofErr w:type="spellStart"/>
      <w:r>
        <w:t>clair</w:t>
      </w:r>
      <w:proofErr w:type="spellEnd"/>
      <w:r>
        <w:t xml:space="preserve">, par jour et par </w:t>
      </w:r>
      <w:proofErr w:type="spellStart"/>
      <w:r>
        <w:t>médecin</w:t>
      </w:r>
      <w:proofErr w:type="spellEnd"/>
      <w:r>
        <w:t xml:space="preserve">. </w:t>
      </w:r>
      <w:proofErr w:type="spellStart"/>
      <w:r>
        <w:t>Chaque</w:t>
      </w:r>
      <w:proofErr w:type="spellEnd"/>
      <w:r>
        <w:t xml:space="preserve"> </w:t>
      </w:r>
      <w:proofErr w:type="spellStart"/>
      <w:r>
        <w:t>rendez-vous</w:t>
      </w:r>
      <w:proofErr w:type="spellEnd"/>
      <w:r>
        <w:t xml:space="preserve"> a un </w:t>
      </w:r>
      <w:proofErr w:type="spellStart"/>
      <w:proofErr w:type="gramStart"/>
      <w:r>
        <w:t>statut</w:t>
      </w:r>
      <w:proofErr w:type="spellEnd"/>
      <w:r>
        <w:t xml:space="preserve"> :</w:t>
      </w:r>
      <w:proofErr w:type="gramEnd"/>
      <w:r>
        <w:t xml:space="preserve"> </w:t>
      </w:r>
      <w:proofErr w:type="spellStart"/>
      <w:r>
        <w:t>confirmé</w:t>
      </w:r>
      <w:proofErr w:type="spellEnd"/>
      <w:r>
        <w:t xml:space="preserve">, </w:t>
      </w:r>
      <w:proofErr w:type="spellStart"/>
      <w:r>
        <w:t>en</w:t>
      </w:r>
      <w:proofErr w:type="spellEnd"/>
      <w:r>
        <w:t xml:space="preserve"> </w:t>
      </w:r>
      <w:proofErr w:type="spellStart"/>
      <w:r>
        <w:t>attente</w:t>
      </w:r>
      <w:proofErr w:type="spellEnd"/>
      <w:r>
        <w:t xml:space="preserve"> </w:t>
      </w:r>
      <w:proofErr w:type="spellStart"/>
      <w:r>
        <w:t>ou</w:t>
      </w:r>
      <w:proofErr w:type="spellEnd"/>
      <w:r>
        <w:t xml:space="preserve"> </w:t>
      </w:r>
      <w:proofErr w:type="spellStart"/>
      <w:r>
        <w:t>annulé</w:t>
      </w:r>
      <w:proofErr w:type="spellEnd"/>
      <w:r>
        <w:t xml:space="preserve">. Et </w:t>
      </w:r>
      <w:proofErr w:type="spellStart"/>
      <w:r>
        <w:t>si</w:t>
      </w:r>
      <w:proofErr w:type="spellEnd"/>
      <w:r>
        <w:t xml:space="preserve"> </w:t>
      </w:r>
      <w:proofErr w:type="spellStart"/>
      <w:r>
        <w:t>elle</w:t>
      </w:r>
      <w:proofErr w:type="spellEnd"/>
      <w:r>
        <w:t xml:space="preserve"> </w:t>
      </w:r>
      <w:proofErr w:type="spellStart"/>
      <w:r>
        <w:t>supprime</w:t>
      </w:r>
      <w:proofErr w:type="spellEnd"/>
      <w:r>
        <w:t xml:space="preserve"> </w:t>
      </w:r>
      <w:proofErr w:type="spellStart"/>
      <w:r>
        <w:t>quelque</w:t>
      </w:r>
      <w:proofErr w:type="spellEnd"/>
      <w:r>
        <w:t xml:space="preserve"> chose par </w:t>
      </w:r>
      <w:proofErr w:type="spellStart"/>
      <w:r>
        <w:t>erreur</w:t>
      </w:r>
      <w:proofErr w:type="spellEnd"/>
      <w:r>
        <w:t xml:space="preserve">, la corbeille </w:t>
      </w:r>
      <w:proofErr w:type="spellStart"/>
      <w:r>
        <w:t>permet</w:t>
      </w:r>
      <w:proofErr w:type="spellEnd"/>
      <w:r>
        <w:t xml:space="preserve"> de le </w:t>
      </w:r>
      <w:proofErr w:type="spellStart"/>
      <w:r>
        <w:t>récupérer</w:t>
      </w:r>
      <w:proofErr w:type="spellEnd"/>
      <w:r>
        <w:t xml:space="preserve">. Le </w:t>
      </w:r>
      <w:proofErr w:type="gramStart"/>
      <w:r>
        <w:t>but :</w:t>
      </w:r>
      <w:proofErr w:type="gramEnd"/>
      <w:r>
        <w:t xml:space="preserve"> un </w:t>
      </w:r>
      <w:proofErr w:type="spellStart"/>
      <w:r>
        <w:t>accueil</w:t>
      </w:r>
      <w:proofErr w:type="spellEnd"/>
      <w:r>
        <w:t xml:space="preserve"> </w:t>
      </w:r>
      <w:proofErr w:type="spellStart"/>
      <w:r>
        <w:t>rapide</w:t>
      </w:r>
      <w:proofErr w:type="spellEnd"/>
      <w:r>
        <w:t xml:space="preserve">, simple, et sans </w:t>
      </w:r>
      <w:proofErr w:type="spellStart"/>
      <w:r>
        <w:t>rien</w:t>
      </w:r>
      <w:proofErr w:type="spellEnd"/>
      <w:r>
        <w:t xml:space="preserve"> </w:t>
      </w:r>
      <w:proofErr w:type="spellStart"/>
      <w:r>
        <w:t>perdre</w:t>
      </w:r>
      <w:proofErr w:type="spellEnd"/>
      <w:r>
        <w:t>.</w:t>
      </w:r>
    </w:p>
    <w:p w14:paraId="60F6B347" w14:textId="77777777" w:rsidR="003F63E0" w:rsidRDefault="00F03F89">
      <w:pPr>
        <w:spacing w:before="160" w:after="60"/>
      </w:pPr>
      <w:r>
        <w:rPr>
          <w:b/>
          <w:sz w:val="24"/>
        </w:rPr>
        <w:t>▸ Slide 09 / 18 — Consultations (</w:t>
      </w:r>
      <w:proofErr w:type="spellStart"/>
      <w:proofErr w:type="gramStart"/>
      <w:r>
        <w:rPr>
          <w:b/>
          <w:sz w:val="24"/>
        </w:rPr>
        <w:t>médecin</w:t>
      </w:r>
      <w:proofErr w:type="spellEnd"/>
      <w:r>
        <w:rPr>
          <w:b/>
          <w:sz w:val="24"/>
        </w:rPr>
        <w:t>)</w:t>
      </w:r>
      <w:r>
        <w:rPr>
          <w:i/>
          <w:color w:val="2A9B69"/>
          <w:sz w:val="20"/>
        </w:rPr>
        <w:t xml:space="preserve">   </w:t>
      </w:r>
      <w:proofErr w:type="gramEnd"/>
      <w:r>
        <w:rPr>
          <w:i/>
          <w:color w:val="2A9B69"/>
          <w:sz w:val="20"/>
        </w:rPr>
        <w:t>(≈ 0:44)</w:t>
      </w:r>
    </w:p>
    <w:p w14:paraId="73488CB9" w14:textId="77777777" w:rsidR="003F63E0" w:rsidRDefault="00F03F89">
      <w:pPr>
        <w:spacing w:after="120" w:line="283" w:lineRule="auto"/>
        <w:jc w:val="both"/>
      </w:pPr>
      <w:proofErr w:type="spellStart"/>
      <w:r>
        <w:t>Côté</w:t>
      </w:r>
      <w:proofErr w:type="spellEnd"/>
      <w:r>
        <w:t xml:space="preserve"> </w:t>
      </w:r>
      <w:proofErr w:type="spellStart"/>
      <w:r>
        <w:t>médecin</w:t>
      </w:r>
      <w:proofErr w:type="spellEnd"/>
      <w:r>
        <w:t xml:space="preserve">, tout </w:t>
      </w:r>
      <w:proofErr w:type="spellStart"/>
      <w:r>
        <w:t>est</w:t>
      </w:r>
      <w:proofErr w:type="spellEnd"/>
      <w:r>
        <w:t xml:space="preserve"> </w:t>
      </w:r>
      <w:proofErr w:type="spellStart"/>
      <w:r>
        <w:t>pensé</w:t>
      </w:r>
      <w:proofErr w:type="spellEnd"/>
      <w:r>
        <w:t xml:space="preserve"> pour </w:t>
      </w:r>
      <w:proofErr w:type="spellStart"/>
      <w:r>
        <w:t>l'aider</w:t>
      </w:r>
      <w:proofErr w:type="spellEnd"/>
      <w:r>
        <w:t xml:space="preserve"> à bien </w:t>
      </w:r>
      <w:proofErr w:type="spellStart"/>
      <w:r>
        <w:t>décider</w:t>
      </w:r>
      <w:proofErr w:type="spellEnd"/>
      <w:r>
        <w:t xml:space="preserve">. Il a sous les </w:t>
      </w:r>
      <w:proofErr w:type="spellStart"/>
      <w:r>
        <w:t>yeux</w:t>
      </w:r>
      <w:proofErr w:type="spellEnd"/>
      <w:r>
        <w:t xml:space="preserve"> </w:t>
      </w:r>
      <w:proofErr w:type="spellStart"/>
      <w:r>
        <w:t>une</w:t>
      </w:r>
      <w:proofErr w:type="spellEnd"/>
      <w:r>
        <w:t xml:space="preserve"> fiche patient </w:t>
      </w:r>
      <w:proofErr w:type="spellStart"/>
      <w:proofErr w:type="gramStart"/>
      <w:r>
        <w:t>complète</w:t>
      </w:r>
      <w:proofErr w:type="spellEnd"/>
      <w:r>
        <w:t xml:space="preserve"> :</w:t>
      </w:r>
      <w:proofErr w:type="gramEnd"/>
      <w:r>
        <w:t xml:space="preserve"> </w:t>
      </w:r>
      <w:proofErr w:type="spellStart"/>
      <w:r>
        <w:t>informations</w:t>
      </w:r>
      <w:proofErr w:type="spellEnd"/>
      <w:r>
        <w:t xml:space="preserve">, </w:t>
      </w:r>
      <w:proofErr w:type="spellStart"/>
      <w:r>
        <w:t>antécédents</w:t>
      </w:r>
      <w:proofErr w:type="spellEnd"/>
      <w:r>
        <w:t xml:space="preserve">, allergies et </w:t>
      </w:r>
      <w:proofErr w:type="spellStart"/>
      <w:r>
        <w:t>historique</w:t>
      </w:r>
      <w:proofErr w:type="spellEnd"/>
      <w:r>
        <w:t xml:space="preserve"> des consultations. Il </w:t>
      </w:r>
      <w:proofErr w:type="spellStart"/>
      <w:r>
        <w:t>remplit</w:t>
      </w:r>
      <w:proofErr w:type="spellEnd"/>
      <w:r>
        <w:t xml:space="preserve"> </w:t>
      </w:r>
      <w:proofErr w:type="spellStart"/>
      <w:r>
        <w:t>sa</w:t>
      </w:r>
      <w:proofErr w:type="spellEnd"/>
      <w:r>
        <w:t xml:space="preserve"> consultation de </w:t>
      </w:r>
      <w:proofErr w:type="spellStart"/>
      <w:r>
        <w:t>façon</w:t>
      </w:r>
      <w:proofErr w:type="spellEnd"/>
      <w:r>
        <w:t xml:space="preserve"> </w:t>
      </w:r>
      <w:proofErr w:type="spellStart"/>
      <w:r>
        <w:t>structurée</w:t>
      </w:r>
      <w:proofErr w:type="spellEnd"/>
      <w:r>
        <w:t xml:space="preserve">, </w:t>
      </w:r>
      <w:proofErr w:type="spellStart"/>
      <w:r>
        <w:t>en</w:t>
      </w:r>
      <w:proofErr w:type="spellEnd"/>
      <w:r>
        <w:t xml:space="preserve"> </w:t>
      </w:r>
      <w:proofErr w:type="spellStart"/>
      <w:r>
        <w:t>indiquant</w:t>
      </w:r>
      <w:proofErr w:type="spellEnd"/>
      <w:r>
        <w:t xml:space="preserve"> les </w:t>
      </w:r>
      <w:proofErr w:type="spellStart"/>
      <w:r>
        <w:t>symptômes</w:t>
      </w:r>
      <w:proofErr w:type="spellEnd"/>
      <w:r>
        <w:t xml:space="preserve"> </w:t>
      </w:r>
      <w:proofErr w:type="spellStart"/>
      <w:r>
        <w:t>qu'il</w:t>
      </w:r>
      <w:proofErr w:type="spellEnd"/>
      <w:r>
        <w:t xml:space="preserve"> observe. Et </w:t>
      </w:r>
      <w:proofErr w:type="spellStart"/>
      <w:r>
        <w:t>depuis</w:t>
      </w:r>
      <w:proofErr w:type="spellEnd"/>
      <w:r>
        <w:t xml:space="preserve"> le </w:t>
      </w:r>
      <w:proofErr w:type="spellStart"/>
      <w:r>
        <w:t>même</w:t>
      </w:r>
      <w:proofErr w:type="spellEnd"/>
      <w:r>
        <w:t xml:space="preserve"> </w:t>
      </w:r>
      <w:proofErr w:type="spellStart"/>
      <w:r>
        <w:t>écran</w:t>
      </w:r>
      <w:proofErr w:type="spellEnd"/>
      <w:r>
        <w:t xml:space="preserve">, </w:t>
      </w:r>
      <w:proofErr w:type="spellStart"/>
      <w:r>
        <w:t>il</w:t>
      </w:r>
      <w:proofErr w:type="spellEnd"/>
      <w:r>
        <w:t xml:space="preserve"> </w:t>
      </w:r>
      <w:proofErr w:type="spellStart"/>
      <w:r>
        <w:t>génère</w:t>
      </w:r>
      <w:proofErr w:type="spellEnd"/>
      <w:r>
        <w:t xml:space="preserve"> </w:t>
      </w:r>
      <w:proofErr w:type="spellStart"/>
      <w:r>
        <w:t>directement</w:t>
      </w:r>
      <w:proofErr w:type="spellEnd"/>
      <w:r>
        <w:t xml:space="preserve"> </w:t>
      </w:r>
      <w:proofErr w:type="spellStart"/>
      <w:r>
        <w:t>l'ordonnance</w:t>
      </w:r>
      <w:proofErr w:type="spellEnd"/>
      <w:r>
        <w:t xml:space="preserve"> et le </w:t>
      </w:r>
      <w:proofErr w:type="spellStart"/>
      <w:r>
        <w:t>compte-rendu</w:t>
      </w:r>
      <w:proofErr w:type="spellEnd"/>
      <w:r>
        <w:t xml:space="preserve">. Il a </w:t>
      </w:r>
      <w:proofErr w:type="spellStart"/>
      <w:r>
        <w:t>donc</w:t>
      </w:r>
      <w:proofErr w:type="spellEnd"/>
      <w:r>
        <w:t xml:space="preserve"> </w:t>
      </w:r>
      <w:proofErr w:type="spellStart"/>
      <w:r>
        <w:t>une</w:t>
      </w:r>
      <w:proofErr w:type="spellEnd"/>
      <w:r>
        <w:t xml:space="preserve"> </w:t>
      </w:r>
      <w:proofErr w:type="spellStart"/>
      <w:r>
        <w:t>vue</w:t>
      </w:r>
      <w:proofErr w:type="spellEnd"/>
      <w:r>
        <w:t xml:space="preserve"> </w:t>
      </w:r>
      <w:proofErr w:type="spellStart"/>
      <w:r>
        <w:t>d'ensemble</w:t>
      </w:r>
      <w:proofErr w:type="spellEnd"/>
      <w:r>
        <w:t xml:space="preserve">, sans passer d'un </w:t>
      </w:r>
      <w:proofErr w:type="spellStart"/>
      <w:r>
        <w:t>outil</w:t>
      </w:r>
      <w:proofErr w:type="spellEnd"/>
      <w:r>
        <w:t xml:space="preserve"> à </w:t>
      </w:r>
      <w:proofErr w:type="spellStart"/>
      <w:r>
        <w:t>l'autre</w:t>
      </w:r>
      <w:proofErr w:type="spellEnd"/>
      <w:r>
        <w:t xml:space="preserve">, </w:t>
      </w:r>
      <w:proofErr w:type="spellStart"/>
      <w:r>
        <w:t>ce</w:t>
      </w:r>
      <w:proofErr w:type="spellEnd"/>
      <w:r>
        <w:t xml:space="preserve"> qui </w:t>
      </w:r>
      <w:proofErr w:type="spellStart"/>
      <w:r>
        <w:t>lui</w:t>
      </w:r>
      <w:proofErr w:type="spellEnd"/>
      <w:r>
        <w:t xml:space="preserve"> </w:t>
      </w:r>
      <w:proofErr w:type="spellStart"/>
      <w:r>
        <w:t>permet</w:t>
      </w:r>
      <w:proofErr w:type="spellEnd"/>
      <w:r>
        <w:t xml:space="preserve"> de </w:t>
      </w:r>
      <w:proofErr w:type="spellStart"/>
      <w:r>
        <w:t>suivre</w:t>
      </w:r>
      <w:proofErr w:type="spellEnd"/>
      <w:r>
        <w:t xml:space="preserve"> le patient dans le temps. Et </w:t>
      </w:r>
      <w:proofErr w:type="spellStart"/>
      <w:r>
        <w:t>c'est</w:t>
      </w:r>
      <w:proofErr w:type="spellEnd"/>
      <w:r>
        <w:t xml:space="preserve"> </w:t>
      </w:r>
      <w:proofErr w:type="spellStart"/>
      <w:r>
        <w:t>aussi</w:t>
      </w:r>
      <w:proofErr w:type="spellEnd"/>
      <w:r>
        <w:t xml:space="preserve"> sur </w:t>
      </w:r>
      <w:proofErr w:type="spellStart"/>
      <w:r>
        <w:t>cet</w:t>
      </w:r>
      <w:proofErr w:type="spellEnd"/>
      <w:r>
        <w:t xml:space="preserve"> </w:t>
      </w:r>
      <w:proofErr w:type="spellStart"/>
      <w:r>
        <w:t>écran</w:t>
      </w:r>
      <w:proofErr w:type="spellEnd"/>
      <w:r>
        <w:t xml:space="preserve"> </w:t>
      </w:r>
      <w:proofErr w:type="spellStart"/>
      <w:r>
        <w:t>qu'arrive</w:t>
      </w:r>
      <w:proofErr w:type="spellEnd"/>
      <w:r>
        <w:t xml:space="preserve"> </w:t>
      </w:r>
      <w:proofErr w:type="spellStart"/>
      <w:r>
        <w:t>l'intelligence</w:t>
      </w:r>
      <w:proofErr w:type="spellEnd"/>
      <w:r>
        <w:t xml:space="preserve"> </w:t>
      </w:r>
      <w:proofErr w:type="spellStart"/>
      <w:r>
        <w:t>artificielle</w:t>
      </w:r>
      <w:proofErr w:type="spellEnd"/>
      <w:r>
        <w:t xml:space="preserve">, que </w:t>
      </w:r>
      <w:proofErr w:type="spellStart"/>
      <w:r>
        <w:t>je</w:t>
      </w:r>
      <w:proofErr w:type="spellEnd"/>
      <w:r>
        <w:t xml:space="preserve"> </w:t>
      </w:r>
      <w:proofErr w:type="spellStart"/>
      <w:r>
        <w:t>vais</w:t>
      </w:r>
      <w:proofErr w:type="spellEnd"/>
      <w:r>
        <w:t xml:space="preserve"> </w:t>
      </w:r>
      <w:proofErr w:type="spellStart"/>
      <w:r>
        <w:t>vous</w:t>
      </w:r>
      <w:proofErr w:type="spellEnd"/>
      <w:r>
        <w:t xml:space="preserve"> </w:t>
      </w:r>
      <w:proofErr w:type="spellStart"/>
      <w:r>
        <w:t>présenter</w:t>
      </w:r>
      <w:proofErr w:type="spellEnd"/>
      <w:r>
        <w:t>.</w:t>
      </w:r>
    </w:p>
    <w:p w14:paraId="414B7E8E" w14:textId="77777777" w:rsidR="003F63E0" w:rsidRDefault="00F03F89">
      <w:pPr>
        <w:spacing w:before="160" w:after="60"/>
      </w:pPr>
      <w:r>
        <w:rPr>
          <w:b/>
          <w:sz w:val="24"/>
        </w:rPr>
        <w:t>▸ Slide 10 / 18 — Assistance au diagnostic par IA</w:t>
      </w:r>
      <w:proofErr w:type="gramStart"/>
      <w:r>
        <w:rPr>
          <w:i/>
          <w:color w:val="2A9B69"/>
          <w:sz w:val="20"/>
        </w:rPr>
        <w:t xml:space="preserve">   (</w:t>
      </w:r>
      <w:proofErr w:type="gramEnd"/>
      <w:r>
        <w:rPr>
          <w:i/>
          <w:color w:val="2A9B69"/>
          <w:sz w:val="20"/>
        </w:rPr>
        <w:t>≈ 1:05)</w:t>
      </w:r>
    </w:p>
    <w:p w14:paraId="0842F66A" w14:textId="77777777" w:rsidR="003F63E0" w:rsidRDefault="00F03F89">
      <w:pPr>
        <w:spacing w:after="120" w:line="283" w:lineRule="auto"/>
        <w:jc w:val="both"/>
      </w:pPr>
      <w:r>
        <w:t xml:space="preserve">Nous </w:t>
      </w:r>
      <w:proofErr w:type="spellStart"/>
      <w:r>
        <w:t>arrivons</w:t>
      </w:r>
      <w:proofErr w:type="spellEnd"/>
      <w:r>
        <w:t xml:space="preserve"> au </w:t>
      </w:r>
      <w:proofErr w:type="spellStart"/>
      <w:r>
        <w:t>cœur</w:t>
      </w:r>
      <w:proofErr w:type="spellEnd"/>
      <w:r>
        <w:t xml:space="preserve"> du </w:t>
      </w:r>
      <w:proofErr w:type="spellStart"/>
      <w:proofErr w:type="gramStart"/>
      <w:r>
        <w:t>projet</w:t>
      </w:r>
      <w:proofErr w:type="spellEnd"/>
      <w:r>
        <w:t xml:space="preserve"> :</w:t>
      </w:r>
      <w:proofErr w:type="gramEnd"/>
      <w:r>
        <w:t xml:space="preserve"> </w:t>
      </w:r>
      <w:proofErr w:type="spellStart"/>
      <w:r>
        <w:t>l'aide</w:t>
      </w:r>
      <w:proofErr w:type="spellEnd"/>
      <w:r>
        <w:t xml:space="preserve"> au diagnostic par intelligence </w:t>
      </w:r>
      <w:proofErr w:type="spellStart"/>
      <w:r>
        <w:t>artificielle</w:t>
      </w:r>
      <w:proofErr w:type="spellEnd"/>
      <w:r>
        <w:t xml:space="preserve">. Et </w:t>
      </w:r>
      <w:proofErr w:type="spellStart"/>
      <w:r>
        <w:t>c'est</w:t>
      </w:r>
      <w:proofErr w:type="spellEnd"/>
      <w:r>
        <w:t xml:space="preserve"> </w:t>
      </w:r>
      <w:proofErr w:type="spellStart"/>
      <w:r>
        <w:t>très</w:t>
      </w:r>
      <w:proofErr w:type="spellEnd"/>
      <w:r>
        <w:t xml:space="preserve"> simple à </w:t>
      </w:r>
      <w:proofErr w:type="spellStart"/>
      <w:r>
        <w:t>utiliser</w:t>
      </w:r>
      <w:proofErr w:type="spellEnd"/>
      <w:r>
        <w:t xml:space="preserve">. Pendant la consultation, le </w:t>
      </w:r>
      <w:proofErr w:type="spellStart"/>
      <w:r>
        <w:t>médecin</w:t>
      </w:r>
      <w:proofErr w:type="spellEnd"/>
      <w:r>
        <w:t xml:space="preserve"> </w:t>
      </w:r>
      <w:proofErr w:type="spellStart"/>
      <w:r>
        <w:t>coche</w:t>
      </w:r>
      <w:proofErr w:type="spellEnd"/>
      <w:r>
        <w:t xml:space="preserve">, dans </w:t>
      </w:r>
      <w:proofErr w:type="spellStart"/>
      <w:r>
        <w:t>une</w:t>
      </w:r>
      <w:proofErr w:type="spellEnd"/>
      <w:r>
        <w:t xml:space="preserve"> </w:t>
      </w:r>
      <w:proofErr w:type="spellStart"/>
      <w:r>
        <w:t>liste</w:t>
      </w:r>
      <w:proofErr w:type="spellEnd"/>
      <w:r>
        <w:t xml:space="preserve">, les </w:t>
      </w:r>
      <w:proofErr w:type="spellStart"/>
      <w:r>
        <w:t>symptômes</w:t>
      </w:r>
      <w:proofErr w:type="spellEnd"/>
      <w:r>
        <w:t xml:space="preserve"> </w:t>
      </w:r>
      <w:proofErr w:type="spellStart"/>
      <w:r>
        <w:t>qu'il</w:t>
      </w:r>
      <w:proofErr w:type="spellEnd"/>
      <w:r>
        <w:t xml:space="preserve"> observe chez son patient. </w:t>
      </w:r>
      <w:proofErr w:type="spellStart"/>
      <w:r>
        <w:t>Ces</w:t>
      </w:r>
      <w:proofErr w:type="spellEnd"/>
      <w:r>
        <w:t xml:space="preserve"> </w:t>
      </w:r>
      <w:proofErr w:type="spellStart"/>
      <w:r>
        <w:t>symptômes</w:t>
      </w:r>
      <w:proofErr w:type="spellEnd"/>
      <w:r>
        <w:t xml:space="preserve"> </w:t>
      </w:r>
      <w:proofErr w:type="spellStart"/>
      <w:r>
        <w:t>partent</w:t>
      </w:r>
      <w:proofErr w:type="spellEnd"/>
      <w:r>
        <w:t xml:space="preserve"> </w:t>
      </w:r>
      <w:proofErr w:type="spellStart"/>
      <w:r>
        <w:t>vers</w:t>
      </w:r>
      <w:proofErr w:type="spellEnd"/>
      <w:r>
        <w:t xml:space="preserve"> </w:t>
      </w:r>
      <w:proofErr w:type="spellStart"/>
      <w:r>
        <w:t>notre</w:t>
      </w:r>
      <w:proofErr w:type="spellEnd"/>
      <w:r>
        <w:t xml:space="preserve"> service </w:t>
      </w:r>
      <w:proofErr w:type="spellStart"/>
      <w:r>
        <w:t>d'IA</w:t>
      </w:r>
      <w:proofErr w:type="spellEnd"/>
      <w:r>
        <w:t xml:space="preserve">, qui les </w:t>
      </w:r>
      <w:proofErr w:type="spellStart"/>
      <w:r>
        <w:t>transforme</w:t>
      </w:r>
      <w:proofErr w:type="spellEnd"/>
      <w:r>
        <w:t xml:space="preserve"> </w:t>
      </w:r>
      <w:proofErr w:type="spellStart"/>
      <w:r>
        <w:t>en</w:t>
      </w:r>
      <w:proofErr w:type="spellEnd"/>
      <w:r>
        <w:t xml:space="preserve"> </w:t>
      </w:r>
      <w:proofErr w:type="spellStart"/>
      <w:r>
        <w:t>données</w:t>
      </w:r>
      <w:proofErr w:type="spellEnd"/>
      <w:r>
        <w:t xml:space="preserve"> que le </w:t>
      </w:r>
      <w:proofErr w:type="spellStart"/>
      <w:r>
        <w:t>modèle</w:t>
      </w:r>
      <w:proofErr w:type="spellEnd"/>
      <w:r>
        <w:t xml:space="preserve"> </w:t>
      </w:r>
      <w:proofErr w:type="spellStart"/>
      <w:r>
        <w:t>comprend</w:t>
      </w:r>
      <w:proofErr w:type="spellEnd"/>
      <w:r>
        <w:t xml:space="preserve">. Le </w:t>
      </w:r>
      <w:proofErr w:type="spellStart"/>
      <w:r>
        <w:t>modèle</w:t>
      </w:r>
      <w:proofErr w:type="spellEnd"/>
      <w:r>
        <w:t xml:space="preserve"> </w:t>
      </w:r>
      <w:proofErr w:type="spellStart"/>
      <w:r>
        <w:t>analyse</w:t>
      </w:r>
      <w:proofErr w:type="spellEnd"/>
      <w:r>
        <w:t xml:space="preserve"> </w:t>
      </w:r>
      <w:proofErr w:type="spellStart"/>
      <w:r>
        <w:t>alors</w:t>
      </w:r>
      <w:proofErr w:type="spellEnd"/>
      <w:r>
        <w:t xml:space="preserve"> </w:t>
      </w:r>
      <w:proofErr w:type="spellStart"/>
      <w:r>
        <w:t>l'ensemble</w:t>
      </w:r>
      <w:proofErr w:type="spellEnd"/>
      <w:r>
        <w:t xml:space="preserve">, et </w:t>
      </w:r>
      <w:proofErr w:type="spellStart"/>
      <w:r>
        <w:t>renvoie</w:t>
      </w:r>
      <w:proofErr w:type="spellEnd"/>
      <w:r>
        <w:t xml:space="preserve"> </w:t>
      </w:r>
      <w:proofErr w:type="spellStart"/>
      <w:r>
        <w:t>en</w:t>
      </w:r>
      <w:proofErr w:type="spellEnd"/>
      <w:r>
        <w:t xml:space="preserve"> </w:t>
      </w:r>
      <w:proofErr w:type="spellStart"/>
      <w:r>
        <w:t>une</w:t>
      </w:r>
      <w:proofErr w:type="spellEnd"/>
      <w:r>
        <w:t xml:space="preserve"> fraction de </w:t>
      </w:r>
      <w:proofErr w:type="spellStart"/>
      <w:r>
        <w:t>seconde</w:t>
      </w:r>
      <w:proofErr w:type="spellEnd"/>
      <w:r>
        <w:t xml:space="preserve"> les maladies les plus </w:t>
      </w:r>
      <w:proofErr w:type="spellStart"/>
      <w:r>
        <w:t>probables</w:t>
      </w:r>
      <w:proofErr w:type="spellEnd"/>
      <w:r>
        <w:t xml:space="preserve">, </w:t>
      </w:r>
      <w:proofErr w:type="spellStart"/>
      <w:r>
        <w:t>classées</w:t>
      </w:r>
      <w:proofErr w:type="spellEnd"/>
      <w:r>
        <w:t xml:space="preserve"> de la plus probable à la </w:t>
      </w:r>
      <w:proofErr w:type="spellStart"/>
      <w:r>
        <w:t>moins</w:t>
      </w:r>
      <w:proofErr w:type="spellEnd"/>
      <w:r>
        <w:t xml:space="preserve"> probable — </w:t>
      </w:r>
      <w:proofErr w:type="spellStart"/>
      <w:r>
        <w:t>en</w:t>
      </w:r>
      <w:proofErr w:type="spellEnd"/>
      <w:r>
        <w:t xml:space="preserve"> </w:t>
      </w:r>
      <w:proofErr w:type="spellStart"/>
      <w:r>
        <w:t>général</w:t>
      </w:r>
      <w:proofErr w:type="spellEnd"/>
      <w:r>
        <w:t xml:space="preserve"> les trois premières, avec un score. Et </w:t>
      </w:r>
      <w:proofErr w:type="spellStart"/>
      <w:r>
        <w:t>j'insiste</w:t>
      </w:r>
      <w:proofErr w:type="spellEnd"/>
      <w:r>
        <w:t xml:space="preserve"> sur un point </w:t>
      </w:r>
      <w:proofErr w:type="spellStart"/>
      <w:r>
        <w:t>très</w:t>
      </w:r>
      <w:proofErr w:type="spellEnd"/>
      <w:r>
        <w:t xml:space="preserve"> </w:t>
      </w:r>
      <w:proofErr w:type="gramStart"/>
      <w:r>
        <w:t>important :</w:t>
      </w:r>
      <w:proofErr w:type="gramEnd"/>
      <w:r>
        <w:t xml:space="preserve"> </w:t>
      </w:r>
      <w:proofErr w:type="spellStart"/>
      <w:r>
        <w:t>c'est</w:t>
      </w:r>
      <w:proofErr w:type="spellEnd"/>
      <w:r>
        <w:t xml:space="preserve"> </w:t>
      </w:r>
      <w:proofErr w:type="spellStart"/>
      <w:r>
        <w:t>une</w:t>
      </w:r>
      <w:proofErr w:type="spellEnd"/>
      <w:r>
        <w:t xml:space="preserve"> aide, pas un diagnostic </w:t>
      </w:r>
      <w:proofErr w:type="spellStart"/>
      <w:r>
        <w:t>automatique</w:t>
      </w:r>
      <w:proofErr w:type="spellEnd"/>
      <w:r>
        <w:t xml:space="preserve">. Le </w:t>
      </w:r>
      <w:proofErr w:type="spellStart"/>
      <w:r>
        <w:t>médecin</w:t>
      </w:r>
      <w:proofErr w:type="spellEnd"/>
      <w:r>
        <w:t xml:space="preserve"> </w:t>
      </w:r>
      <w:proofErr w:type="spellStart"/>
      <w:r>
        <w:t>garde</w:t>
      </w:r>
      <w:proofErr w:type="spellEnd"/>
      <w:r>
        <w:t xml:space="preserve"> </w:t>
      </w:r>
      <w:proofErr w:type="spellStart"/>
      <w:r>
        <w:t>toujours</w:t>
      </w:r>
      <w:proofErr w:type="spellEnd"/>
      <w:r>
        <w:t xml:space="preserve"> le dernier mot. </w:t>
      </w:r>
      <w:proofErr w:type="spellStart"/>
      <w:r>
        <w:t>L'outil</w:t>
      </w:r>
      <w:proofErr w:type="spellEnd"/>
      <w:r>
        <w:t xml:space="preserve"> ne </w:t>
      </w:r>
      <w:proofErr w:type="spellStart"/>
      <w:r>
        <w:t>décide</w:t>
      </w:r>
      <w:proofErr w:type="spellEnd"/>
      <w:r>
        <w:t xml:space="preserve"> pas à </w:t>
      </w:r>
      <w:proofErr w:type="spellStart"/>
      <w:r>
        <w:t>sa</w:t>
      </w:r>
      <w:proofErr w:type="spellEnd"/>
      <w:r>
        <w:t xml:space="preserve"> </w:t>
      </w:r>
      <w:proofErr w:type="gramStart"/>
      <w:r>
        <w:t>place :</w:t>
      </w:r>
      <w:proofErr w:type="gramEnd"/>
      <w:r>
        <w:t xml:space="preserve"> </w:t>
      </w:r>
      <w:proofErr w:type="spellStart"/>
      <w:r>
        <w:t>il</w:t>
      </w:r>
      <w:proofErr w:type="spellEnd"/>
      <w:r>
        <w:t xml:space="preserve"> </w:t>
      </w:r>
      <w:proofErr w:type="spellStart"/>
      <w:r>
        <w:t>lui</w:t>
      </w:r>
      <w:proofErr w:type="spellEnd"/>
      <w:r>
        <w:t xml:space="preserve"> </w:t>
      </w:r>
      <w:proofErr w:type="spellStart"/>
      <w:r>
        <w:t>donne</w:t>
      </w:r>
      <w:proofErr w:type="spellEnd"/>
      <w:r>
        <w:t xml:space="preserve"> des </w:t>
      </w:r>
      <w:proofErr w:type="spellStart"/>
      <w:r>
        <w:t>pistes</w:t>
      </w:r>
      <w:proofErr w:type="spellEnd"/>
      <w:r>
        <w:t xml:space="preserve"> et </w:t>
      </w:r>
      <w:proofErr w:type="spellStart"/>
      <w:r>
        <w:t>lui</w:t>
      </w:r>
      <w:proofErr w:type="spellEnd"/>
      <w:r>
        <w:t xml:space="preserve"> fait </w:t>
      </w:r>
      <w:proofErr w:type="spellStart"/>
      <w:r>
        <w:t>gagner</w:t>
      </w:r>
      <w:proofErr w:type="spellEnd"/>
      <w:r>
        <w:t xml:space="preserve"> du temps.</w:t>
      </w:r>
    </w:p>
    <w:p w14:paraId="0BF3F868" w14:textId="77777777" w:rsidR="003F63E0" w:rsidRDefault="00F03F89">
      <w:pPr>
        <w:spacing w:before="160" w:after="60"/>
      </w:pPr>
      <w:r>
        <w:rPr>
          <w:b/>
          <w:sz w:val="24"/>
        </w:rPr>
        <w:t xml:space="preserve">▸ Slide 11 / 18 — Performances du </w:t>
      </w:r>
      <w:proofErr w:type="spellStart"/>
      <w:r>
        <w:rPr>
          <w:b/>
          <w:sz w:val="24"/>
        </w:rPr>
        <w:t>modèle</w:t>
      </w:r>
      <w:proofErr w:type="spellEnd"/>
      <w:r>
        <w:rPr>
          <w:b/>
          <w:sz w:val="24"/>
        </w:rPr>
        <w:t xml:space="preserve"> IA</w:t>
      </w:r>
      <w:proofErr w:type="gramStart"/>
      <w:r>
        <w:rPr>
          <w:i/>
          <w:color w:val="2A9B69"/>
          <w:sz w:val="20"/>
        </w:rPr>
        <w:t xml:space="preserve">   (</w:t>
      </w:r>
      <w:proofErr w:type="gramEnd"/>
      <w:r>
        <w:rPr>
          <w:i/>
          <w:color w:val="2A9B69"/>
          <w:sz w:val="20"/>
        </w:rPr>
        <w:t>≈ 0:58)</w:t>
      </w:r>
    </w:p>
    <w:p w14:paraId="3B249EAC" w14:textId="77777777" w:rsidR="00215B9B" w:rsidRDefault="00F03F89" w:rsidP="00215B9B">
      <w:pPr>
        <w:spacing w:after="120" w:line="283" w:lineRule="auto"/>
        <w:jc w:val="both"/>
      </w:pPr>
      <w:proofErr w:type="spellStart"/>
      <w:r>
        <w:t>Parlons</w:t>
      </w:r>
      <w:proofErr w:type="spellEnd"/>
      <w:r>
        <w:t xml:space="preserve"> des </w:t>
      </w:r>
      <w:proofErr w:type="spellStart"/>
      <w:r>
        <w:t>résultats</w:t>
      </w:r>
      <w:proofErr w:type="spellEnd"/>
      <w:r>
        <w:t xml:space="preserve">, </w:t>
      </w:r>
      <w:proofErr w:type="spellStart"/>
      <w:r>
        <w:t>parce</w:t>
      </w:r>
      <w:proofErr w:type="spellEnd"/>
      <w:r>
        <w:t xml:space="preserve"> </w:t>
      </w:r>
      <w:proofErr w:type="spellStart"/>
      <w:r>
        <w:t>qu'une</w:t>
      </w:r>
      <w:proofErr w:type="spellEnd"/>
      <w:r>
        <w:t xml:space="preserve"> aide au diagnostic </w:t>
      </w:r>
      <w:proofErr w:type="spellStart"/>
      <w:r>
        <w:t>n'est</w:t>
      </w:r>
      <w:proofErr w:type="spellEnd"/>
      <w:r>
        <w:t xml:space="preserve"> utile que </w:t>
      </w:r>
      <w:proofErr w:type="spellStart"/>
      <w:r>
        <w:t>si</w:t>
      </w:r>
      <w:proofErr w:type="spellEnd"/>
      <w:r>
        <w:t xml:space="preserve"> on </w:t>
      </w:r>
      <w:proofErr w:type="spellStart"/>
      <w:r>
        <w:t>peut</w:t>
      </w:r>
      <w:proofErr w:type="spellEnd"/>
      <w:r>
        <w:t xml:space="preserve"> </w:t>
      </w:r>
      <w:proofErr w:type="spellStart"/>
      <w:r>
        <w:t>lui</w:t>
      </w:r>
      <w:proofErr w:type="spellEnd"/>
      <w:r>
        <w:t xml:space="preserve"> faire </w:t>
      </w:r>
      <w:proofErr w:type="spellStart"/>
      <w:r>
        <w:t>confiance</w:t>
      </w:r>
      <w:proofErr w:type="spellEnd"/>
      <w:r>
        <w:t xml:space="preserve">. Nous </w:t>
      </w:r>
      <w:proofErr w:type="spellStart"/>
      <w:r>
        <w:t>utilisons</w:t>
      </w:r>
      <w:proofErr w:type="spellEnd"/>
      <w:r>
        <w:t xml:space="preserve"> un </w:t>
      </w:r>
      <w:proofErr w:type="spellStart"/>
      <w:r>
        <w:t>modèle</w:t>
      </w:r>
      <w:proofErr w:type="spellEnd"/>
      <w:r>
        <w:t xml:space="preserve"> </w:t>
      </w:r>
      <w:proofErr w:type="spellStart"/>
      <w:r>
        <w:t>appelé</w:t>
      </w:r>
      <w:proofErr w:type="spellEnd"/>
      <w:r>
        <w:t xml:space="preserve"> </w:t>
      </w:r>
      <w:proofErr w:type="spellStart"/>
      <w:r>
        <w:t>forêt</w:t>
      </w:r>
      <w:proofErr w:type="spellEnd"/>
      <w:r>
        <w:t xml:space="preserve"> </w:t>
      </w:r>
      <w:proofErr w:type="spellStart"/>
      <w:r>
        <w:t>aléatoire</w:t>
      </w:r>
      <w:proofErr w:type="spellEnd"/>
      <w:r>
        <w:t xml:space="preserve">, </w:t>
      </w:r>
      <w:proofErr w:type="spellStart"/>
      <w:r>
        <w:t>entraîné</w:t>
      </w:r>
      <w:proofErr w:type="spellEnd"/>
      <w:r>
        <w:t xml:space="preserve"> avec </w:t>
      </w:r>
      <w:proofErr w:type="spellStart"/>
      <w:r>
        <w:t>Scikit</w:t>
      </w:r>
      <w:proofErr w:type="spellEnd"/>
      <w:r>
        <w:t xml:space="preserve">-learn. Pour </w:t>
      </w:r>
      <w:proofErr w:type="spellStart"/>
      <w:r>
        <w:t>l'entraîner</w:t>
      </w:r>
      <w:proofErr w:type="spellEnd"/>
      <w:r>
        <w:t xml:space="preserve">, nous </w:t>
      </w:r>
      <w:proofErr w:type="spellStart"/>
      <w:r>
        <w:t>avons</w:t>
      </w:r>
      <w:proofErr w:type="spellEnd"/>
      <w:r>
        <w:t xml:space="preserve"> </w:t>
      </w:r>
      <w:proofErr w:type="spellStart"/>
      <w:r>
        <w:t>utilisé</w:t>
      </w:r>
      <w:proofErr w:type="spellEnd"/>
      <w:r>
        <w:t xml:space="preserve"> </w:t>
      </w:r>
      <w:proofErr w:type="spellStart"/>
      <w:r>
        <w:t>quinze</w:t>
      </w:r>
      <w:proofErr w:type="spellEnd"/>
      <w:r>
        <w:t xml:space="preserve"> </w:t>
      </w:r>
      <w:proofErr w:type="spellStart"/>
      <w:r>
        <w:t>mille</w:t>
      </w:r>
      <w:proofErr w:type="spellEnd"/>
      <w:r>
        <w:t xml:space="preserve"> </w:t>
      </w:r>
      <w:proofErr w:type="spellStart"/>
      <w:r>
        <w:t>cas</w:t>
      </w:r>
      <w:proofErr w:type="spellEnd"/>
      <w:r>
        <w:t xml:space="preserve">, trois cent </w:t>
      </w:r>
      <w:proofErr w:type="spellStart"/>
      <w:r>
        <w:t>soixante</w:t>
      </w:r>
      <w:proofErr w:type="spellEnd"/>
      <w:r>
        <w:t xml:space="preserve">-dix-sept </w:t>
      </w:r>
      <w:proofErr w:type="spellStart"/>
      <w:r>
        <w:t>symptômes</w:t>
      </w:r>
      <w:proofErr w:type="spellEnd"/>
      <w:r>
        <w:t xml:space="preserve"> </w:t>
      </w:r>
      <w:proofErr w:type="spellStart"/>
      <w:r>
        <w:t>possibles</w:t>
      </w:r>
      <w:proofErr w:type="spellEnd"/>
      <w:r>
        <w:t xml:space="preserve">, et six cent </w:t>
      </w:r>
      <w:proofErr w:type="spellStart"/>
      <w:r>
        <w:t>cinquante</w:t>
      </w:r>
      <w:proofErr w:type="spellEnd"/>
      <w:r>
        <w:t xml:space="preserve">-cinq maladies. Une </w:t>
      </w:r>
      <w:proofErr w:type="spellStart"/>
      <w:r>
        <w:t>fois</w:t>
      </w:r>
      <w:proofErr w:type="spellEnd"/>
      <w:r>
        <w:t xml:space="preserve"> </w:t>
      </w:r>
      <w:proofErr w:type="spellStart"/>
      <w:r>
        <w:t>entraîné</w:t>
      </w:r>
      <w:proofErr w:type="spellEnd"/>
      <w:r>
        <w:t xml:space="preserve">, le </w:t>
      </w:r>
      <w:proofErr w:type="spellStart"/>
      <w:r>
        <w:t>modèle</w:t>
      </w:r>
      <w:proofErr w:type="spellEnd"/>
      <w:r>
        <w:t xml:space="preserve"> </w:t>
      </w:r>
      <w:proofErr w:type="spellStart"/>
      <w:r>
        <w:t>donne</w:t>
      </w:r>
      <w:proofErr w:type="spellEnd"/>
      <w:r>
        <w:t xml:space="preserve"> 77,3 % de </w:t>
      </w:r>
      <w:proofErr w:type="spellStart"/>
      <w:r>
        <w:t>bonnes</w:t>
      </w:r>
      <w:proofErr w:type="spellEnd"/>
      <w:r>
        <w:t xml:space="preserve"> </w:t>
      </w:r>
      <w:proofErr w:type="spellStart"/>
      <w:r>
        <w:t>réponses</w:t>
      </w:r>
      <w:proofErr w:type="spellEnd"/>
      <w:r>
        <w:t xml:space="preserve"> sur des </w:t>
      </w:r>
      <w:proofErr w:type="spellStart"/>
      <w:r>
        <w:t>cas</w:t>
      </w:r>
      <w:proofErr w:type="spellEnd"/>
      <w:r>
        <w:t xml:space="preserve"> </w:t>
      </w:r>
      <w:proofErr w:type="spellStart"/>
      <w:r>
        <w:t>qu'il</w:t>
      </w:r>
      <w:proofErr w:type="spellEnd"/>
      <w:r>
        <w:t xml:space="preserve"> </w:t>
      </w:r>
      <w:proofErr w:type="spellStart"/>
      <w:r>
        <w:t>n'avait</w:t>
      </w:r>
      <w:proofErr w:type="spellEnd"/>
      <w:r>
        <w:t xml:space="preserve"> jamais </w:t>
      </w:r>
      <w:proofErr w:type="spellStart"/>
      <w:r>
        <w:t>vus</w:t>
      </w:r>
      <w:proofErr w:type="spellEnd"/>
      <w:r>
        <w:t xml:space="preserve">. Ce </w:t>
      </w:r>
      <w:proofErr w:type="spellStart"/>
      <w:r>
        <w:t>chiffre</w:t>
      </w:r>
      <w:proofErr w:type="spellEnd"/>
      <w:r>
        <w:t xml:space="preserve"> </w:t>
      </w:r>
      <w:proofErr w:type="spellStart"/>
      <w:r>
        <w:t>peut</w:t>
      </w:r>
      <w:proofErr w:type="spellEnd"/>
      <w:r>
        <w:t xml:space="preserve"> </w:t>
      </w:r>
      <w:proofErr w:type="spellStart"/>
      <w:r>
        <w:t>paraître</w:t>
      </w:r>
      <w:proofErr w:type="spellEnd"/>
      <w:r>
        <w:t xml:space="preserve"> </w:t>
      </w:r>
      <w:proofErr w:type="spellStart"/>
      <w:r>
        <w:t>moyen</w:t>
      </w:r>
      <w:proofErr w:type="spellEnd"/>
      <w:r>
        <w:t xml:space="preserve">, </w:t>
      </w:r>
      <w:proofErr w:type="spellStart"/>
      <w:r>
        <w:t>mais</w:t>
      </w:r>
      <w:proofErr w:type="spellEnd"/>
      <w:r>
        <w:t xml:space="preserve"> </w:t>
      </w:r>
      <w:proofErr w:type="spellStart"/>
      <w:r>
        <w:t>il</w:t>
      </w:r>
      <w:proofErr w:type="spellEnd"/>
      <w:r>
        <w:t xml:space="preserve"> </w:t>
      </w:r>
      <w:proofErr w:type="spellStart"/>
      <w:r>
        <w:t>faut</w:t>
      </w:r>
      <w:proofErr w:type="spellEnd"/>
      <w:r>
        <w:t xml:space="preserve"> le </w:t>
      </w:r>
      <w:proofErr w:type="gramStart"/>
      <w:r>
        <w:t>comparer :</w:t>
      </w:r>
      <w:proofErr w:type="gramEnd"/>
      <w:r>
        <w:t xml:space="preserve"> avec six cent </w:t>
      </w:r>
      <w:proofErr w:type="spellStart"/>
      <w:r>
        <w:t>cinquante</w:t>
      </w:r>
      <w:proofErr w:type="spellEnd"/>
      <w:r>
        <w:t xml:space="preserve">-cinq maladies, </w:t>
      </w:r>
      <w:proofErr w:type="spellStart"/>
      <w:r>
        <w:t>répondre</w:t>
      </w:r>
      <w:proofErr w:type="spellEnd"/>
      <w:r>
        <w:t xml:space="preserve"> au </w:t>
      </w:r>
      <w:proofErr w:type="spellStart"/>
      <w:r>
        <w:t>hasard</w:t>
      </w:r>
      <w:proofErr w:type="spellEnd"/>
      <w:r>
        <w:t xml:space="preserve"> </w:t>
      </w:r>
      <w:proofErr w:type="spellStart"/>
      <w:r>
        <w:t>donnerait</w:t>
      </w:r>
      <w:proofErr w:type="spellEnd"/>
      <w:r>
        <w:t xml:space="preserve"> à </w:t>
      </w:r>
      <w:proofErr w:type="spellStart"/>
      <w:r>
        <w:t>peine</w:t>
      </w:r>
      <w:proofErr w:type="spellEnd"/>
      <w:r>
        <w:t xml:space="preserve"> 0,15 %. Notre </w:t>
      </w:r>
      <w:proofErr w:type="spellStart"/>
      <w:r>
        <w:t>modèle</w:t>
      </w:r>
      <w:proofErr w:type="spellEnd"/>
      <w:r>
        <w:t xml:space="preserve"> fait </w:t>
      </w:r>
      <w:proofErr w:type="spellStart"/>
      <w:r>
        <w:t>donc</w:t>
      </w:r>
      <w:proofErr w:type="spellEnd"/>
      <w:r>
        <w:t xml:space="preserve"> beaucoup </w:t>
      </w:r>
      <w:proofErr w:type="spellStart"/>
      <w:r>
        <w:t>mieux</w:t>
      </w:r>
      <w:proofErr w:type="spellEnd"/>
      <w:r>
        <w:t xml:space="preserve">, sur </w:t>
      </w:r>
      <w:proofErr w:type="spellStart"/>
      <w:r>
        <w:t>une</w:t>
      </w:r>
      <w:proofErr w:type="spellEnd"/>
      <w:r>
        <w:t xml:space="preserve"> </w:t>
      </w:r>
      <w:proofErr w:type="spellStart"/>
      <w:r>
        <w:t>tâche</w:t>
      </w:r>
      <w:proofErr w:type="spellEnd"/>
      <w:r>
        <w:t xml:space="preserve"> </w:t>
      </w:r>
      <w:proofErr w:type="spellStart"/>
      <w:r>
        <w:t>vraiment</w:t>
      </w:r>
      <w:proofErr w:type="spellEnd"/>
      <w:r>
        <w:t xml:space="preserve"> difficile. Je </w:t>
      </w:r>
      <w:proofErr w:type="spellStart"/>
      <w:r>
        <w:t>passe</w:t>
      </w:r>
      <w:proofErr w:type="spellEnd"/>
      <w:r>
        <w:t xml:space="preserve"> la parole à </w:t>
      </w:r>
      <w:proofErr w:type="spellStart"/>
      <w:r>
        <w:t>l'intervenant</w:t>
      </w:r>
      <w:proofErr w:type="spellEnd"/>
      <w:r>
        <w:t xml:space="preserve"> </w:t>
      </w:r>
      <w:proofErr w:type="spellStart"/>
      <w:r>
        <w:t>suivant</w:t>
      </w:r>
      <w:proofErr w:type="spellEnd"/>
      <w:r>
        <w:t>.</w:t>
      </w:r>
    </w:p>
    <w:p w14:paraId="53D85B7C" w14:textId="3A2511B2" w:rsidR="003F63E0" w:rsidRDefault="00F03F89" w:rsidP="00215B9B">
      <w:pPr>
        <w:spacing w:after="120" w:line="283" w:lineRule="auto"/>
        <w:jc w:val="both"/>
      </w:pPr>
      <w:r>
        <w:rPr>
          <w:b/>
          <w:color w:val="2A9B69"/>
          <w:sz w:val="32"/>
        </w:rPr>
        <w:lastRenderedPageBreak/>
        <w:t>INTERVENANT 3</w:t>
      </w:r>
    </w:p>
    <w:p w14:paraId="2E3A8634" w14:textId="77777777" w:rsidR="003F63E0" w:rsidRDefault="00F03F89">
      <w:r>
        <w:rPr>
          <w:i/>
        </w:rPr>
        <w:t>Parties 5 &amp; 6 · slides 12 à 18 · ≈ 5 min 10</w:t>
      </w:r>
    </w:p>
    <w:p w14:paraId="163B50C9" w14:textId="77777777" w:rsidR="003F63E0" w:rsidRDefault="00F03F89">
      <w:pPr>
        <w:spacing w:before="160" w:after="60"/>
      </w:pPr>
      <w:r>
        <w:rPr>
          <w:b/>
          <w:sz w:val="24"/>
        </w:rPr>
        <w:t>▸ Slide 12 / 18 — Ordonnances &amp; documents</w:t>
      </w:r>
      <w:proofErr w:type="gramStart"/>
      <w:r>
        <w:rPr>
          <w:i/>
          <w:color w:val="2A9B69"/>
          <w:sz w:val="20"/>
        </w:rPr>
        <w:t xml:space="preserve">   (</w:t>
      </w:r>
      <w:proofErr w:type="gramEnd"/>
      <w:r>
        <w:rPr>
          <w:i/>
          <w:color w:val="2A9B69"/>
          <w:sz w:val="20"/>
        </w:rPr>
        <w:t>≈ 0:47)</w:t>
      </w:r>
    </w:p>
    <w:p w14:paraId="7C96E4F7" w14:textId="77777777" w:rsidR="003F63E0" w:rsidRDefault="00F03F89">
      <w:pPr>
        <w:spacing w:after="120" w:line="283" w:lineRule="auto"/>
        <w:jc w:val="both"/>
      </w:pPr>
      <w:proofErr w:type="spellStart"/>
      <w:r>
        <w:t>Poursuivons</w:t>
      </w:r>
      <w:proofErr w:type="spellEnd"/>
      <w:r>
        <w:t xml:space="preserve">. Une </w:t>
      </w:r>
      <w:proofErr w:type="spellStart"/>
      <w:r>
        <w:t>fois</w:t>
      </w:r>
      <w:proofErr w:type="spellEnd"/>
      <w:r>
        <w:t xml:space="preserve"> la consultation </w:t>
      </w:r>
      <w:proofErr w:type="spellStart"/>
      <w:r>
        <w:t>finie</w:t>
      </w:r>
      <w:proofErr w:type="spellEnd"/>
      <w:r>
        <w:t xml:space="preserve">, </w:t>
      </w:r>
      <w:proofErr w:type="spellStart"/>
      <w:r>
        <w:t>CuraMedical</w:t>
      </w:r>
      <w:proofErr w:type="spellEnd"/>
      <w:r>
        <w:t xml:space="preserve"> </w:t>
      </w:r>
      <w:proofErr w:type="spellStart"/>
      <w:r>
        <w:t>va</w:t>
      </w:r>
      <w:proofErr w:type="spellEnd"/>
      <w:r>
        <w:t xml:space="preserve"> </w:t>
      </w:r>
      <w:proofErr w:type="spellStart"/>
      <w:r>
        <w:t>jusqu'au</w:t>
      </w:r>
      <w:proofErr w:type="spellEnd"/>
      <w:r>
        <w:t xml:space="preserve"> </w:t>
      </w:r>
      <w:proofErr w:type="gramStart"/>
      <w:r>
        <w:t>bout :</w:t>
      </w:r>
      <w:proofErr w:type="gramEnd"/>
      <w:r>
        <w:t xml:space="preserve"> </w:t>
      </w:r>
      <w:proofErr w:type="spellStart"/>
      <w:r>
        <w:t>il</w:t>
      </w:r>
      <w:proofErr w:type="spellEnd"/>
      <w:r>
        <w:t xml:space="preserve"> </w:t>
      </w:r>
      <w:proofErr w:type="spellStart"/>
      <w:r>
        <w:t>crée</w:t>
      </w:r>
      <w:proofErr w:type="spellEnd"/>
      <w:r>
        <w:t xml:space="preserve"> le document tout </w:t>
      </w:r>
      <w:proofErr w:type="spellStart"/>
      <w:r>
        <w:t>seul</w:t>
      </w:r>
      <w:proofErr w:type="spellEnd"/>
      <w:r>
        <w:t xml:space="preserve">. Le </w:t>
      </w:r>
      <w:proofErr w:type="spellStart"/>
      <w:r>
        <w:t>médecin</w:t>
      </w:r>
      <w:proofErr w:type="spellEnd"/>
      <w:r>
        <w:t xml:space="preserve"> </w:t>
      </w:r>
      <w:proofErr w:type="spellStart"/>
      <w:r>
        <w:t>saisit</w:t>
      </w:r>
      <w:proofErr w:type="spellEnd"/>
      <w:r>
        <w:t xml:space="preserve"> </w:t>
      </w:r>
      <w:proofErr w:type="spellStart"/>
      <w:r>
        <w:t>l'ordonnance</w:t>
      </w:r>
      <w:proofErr w:type="spellEnd"/>
      <w:r>
        <w:t xml:space="preserve"> de </w:t>
      </w:r>
      <w:proofErr w:type="spellStart"/>
      <w:r>
        <w:t>façon</w:t>
      </w:r>
      <w:proofErr w:type="spellEnd"/>
      <w:r>
        <w:t xml:space="preserve"> </w:t>
      </w:r>
      <w:proofErr w:type="spellStart"/>
      <w:proofErr w:type="gramStart"/>
      <w:r>
        <w:t>structurée</w:t>
      </w:r>
      <w:proofErr w:type="spellEnd"/>
      <w:r>
        <w:t xml:space="preserve"> :</w:t>
      </w:r>
      <w:proofErr w:type="gramEnd"/>
      <w:r>
        <w:t xml:space="preserve"> pour </w:t>
      </w:r>
      <w:proofErr w:type="spellStart"/>
      <w:r>
        <w:t>chaque</w:t>
      </w:r>
      <w:proofErr w:type="spellEnd"/>
      <w:r>
        <w:t xml:space="preserve"> </w:t>
      </w:r>
      <w:proofErr w:type="spellStart"/>
      <w:r>
        <w:t>médicament</w:t>
      </w:r>
      <w:proofErr w:type="spellEnd"/>
      <w:r>
        <w:t xml:space="preserve">, la dose et la durée. À </w:t>
      </w:r>
      <w:proofErr w:type="spellStart"/>
      <w:r>
        <w:t>partir</w:t>
      </w:r>
      <w:proofErr w:type="spellEnd"/>
      <w:r>
        <w:t xml:space="preserve"> de </w:t>
      </w:r>
      <w:proofErr w:type="spellStart"/>
      <w:r>
        <w:t>là</w:t>
      </w:r>
      <w:proofErr w:type="spellEnd"/>
      <w:r>
        <w:t xml:space="preserve">, </w:t>
      </w:r>
      <w:proofErr w:type="spellStart"/>
      <w:r>
        <w:t>l'ordonnance</w:t>
      </w:r>
      <w:proofErr w:type="spellEnd"/>
      <w:r>
        <w:t xml:space="preserve"> </w:t>
      </w:r>
      <w:proofErr w:type="spellStart"/>
      <w:r>
        <w:t>est</w:t>
      </w:r>
      <w:proofErr w:type="spellEnd"/>
      <w:r>
        <w:t xml:space="preserve"> </w:t>
      </w:r>
      <w:proofErr w:type="spellStart"/>
      <w:r>
        <w:t>générée</w:t>
      </w:r>
      <w:proofErr w:type="spellEnd"/>
      <w:r>
        <w:t xml:space="preserve"> </w:t>
      </w:r>
      <w:proofErr w:type="spellStart"/>
      <w:r>
        <w:t>automatiquement</w:t>
      </w:r>
      <w:proofErr w:type="spellEnd"/>
      <w:r>
        <w:t xml:space="preserve"> </w:t>
      </w:r>
      <w:proofErr w:type="spellStart"/>
      <w:r>
        <w:t>en</w:t>
      </w:r>
      <w:proofErr w:type="spellEnd"/>
      <w:r>
        <w:t xml:space="preserve"> PDF, avec le cachet et la signature du </w:t>
      </w:r>
      <w:proofErr w:type="spellStart"/>
      <w:r>
        <w:t>médecin</w:t>
      </w:r>
      <w:proofErr w:type="spellEnd"/>
      <w:r>
        <w:t xml:space="preserve"> déjà dessus — le document </w:t>
      </w:r>
      <w:proofErr w:type="spellStart"/>
      <w:r>
        <w:t>est</w:t>
      </w:r>
      <w:proofErr w:type="spellEnd"/>
      <w:r>
        <w:t xml:space="preserve"> prêt à </w:t>
      </w:r>
      <w:proofErr w:type="spellStart"/>
      <w:r>
        <w:t>imprimer</w:t>
      </w:r>
      <w:proofErr w:type="spellEnd"/>
      <w:r>
        <w:t xml:space="preserve"> </w:t>
      </w:r>
      <w:proofErr w:type="spellStart"/>
      <w:r>
        <w:t>ou</w:t>
      </w:r>
      <w:proofErr w:type="spellEnd"/>
      <w:r>
        <w:t xml:space="preserve"> à </w:t>
      </w:r>
      <w:proofErr w:type="spellStart"/>
      <w:r>
        <w:t>envoyer</w:t>
      </w:r>
      <w:proofErr w:type="spellEnd"/>
      <w:r>
        <w:t xml:space="preserve">. Les </w:t>
      </w:r>
      <w:proofErr w:type="spellStart"/>
      <w:r>
        <w:t>comptes-rendus</w:t>
      </w:r>
      <w:proofErr w:type="spellEnd"/>
      <w:r>
        <w:t xml:space="preserve"> de consultation </w:t>
      </w:r>
      <w:proofErr w:type="spellStart"/>
      <w:r>
        <w:t>fonctionnent</w:t>
      </w:r>
      <w:proofErr w:type="spellEnd"/>
      <w:r>
        <w:t xml:space="preserve"> </w:t>
      </w:r>
      <w:proofErr w:type="spellStart"/>
      <w:proofErr w:type="gramStart"/>
      <w:r>
        <w:t>pareil</w:t>
      </w:r>
      <w:proofErr w:type="spellEnd"/>
      <w:r>
        <w:t xml:space="preserve"> :</w:t>
      </w:r>
      <w:proofErr w:type="gramEnd"/>
      <w:r>
        <w:t xml:space="preserve"> </w:t>
      </w:r>
      <w:proofErr w:type="spellStart"/>
      <w:r>
        <w:t>ils</w:t>
      </w:r>
      <w:proofErr w:type="spellEnd"/>
      <w:r>
        <w:t xml:space="preserve"> </w:t>
      </w:r>
      <w:proofErr w:type="spellStart"/>
      <w:r>
        <w:t>sont</w:t>
      </w:r>
      <w:proofErr w:type="spellEnd"/>
      <w:r>
        <w:t xml:space="preserve"> </w:t>
      </w:r>
      <w:proofErr w:type="spellStart"/>
      <w:r>
        <w:t>aussi</w:t>
      </w:r>
      <w:proofErr w:type="spellEnd"/>
      <w:r>
        <w:t xml:space="preserve"> </w:t>
      </w:r>
      <w:proofErr w:type="spellStart"/>
      <w:r>
        <w:t>exportés</w:t>
      </w:r>
      <w:proofErr w:type="spellEnd"/>
      <w:r>
        <w:t xml:space="preserve"> </w:t>
      </w:r>
      <w:proofErr w:type="spellStart"/>
      <w:r>
        <w:t>en</w:t>
      </w:r>
      <w:proofErr w:type="spellEnd"/>
      <w:r>
        <w:t xml:space="preserve"> PDF. On </w:t>
      </w:r>
      <w:proofErr w:type="spellStart"/>
      <w:r>
        <w:t>passe</w:t>
      </w:r>
      <w:proofErr w:type="spellEnd"/>
      <w:r>
        <w:t xml:space="preserve"> </w:t>
      </w:r>
      <w:proofErr w:type="spellStart"/>
      <w:r>
        <w:t>donc</w:t>
      </w:r>
      <w:proofErr w:type="spellEnd"/>
      <w:r>
        <w:t xml:space="preserve"> de la </w:t>
      </w:r>
      <w:proofErr w:type="spellStart"/>
      <w:r>
        <w:t>saisie</w:t>
      </w:r>
      <w:proofErr w:type="spellEnd"/>
      <w:r>
        <w:t xml:space="preserve"> à un document </w:t>
      </w:r>
      <w:proofErr w:type="spellStart"/>
      <w:r>
        <w:t>propre</w:t>
      </w:r>
      <w:proofErr w:type="spellEnd"/>
      <w:r>
        <w:t xml:space="preserve"> et </w:t>
      </w:r>
      <w:proofErr w:type="spellStart"/>
      <w:r>
        <w:t>professionnel</w:t>
      </w:r>
      <w:proofErr w:type="spellEnd"/>
      <w:r>
        <w:t xml:space="preserve">, </w:t>
      </w:r>
      <w:proofErr w:type="spellStart"/>
      <w:r>
        <w:t>en</w:t>
      </w:r>
      <w:proofErr w:type="spellEnd"/>
      <w:r>
        <w:t xml:space="preserve"> un </w:t>
      </w:r>
      <w:proofErr w:type="spellStart"/>
      <w:r>
        <w:t>seul</w:t>
      </w:r>
      <w:proofErr w:type="spellEnd"/>
      <w:r>
        <w:t xml:space="preserve"> </w:t>
      </w:r>
      <w:proofErr w:type="spellStart"/>
      <w:r>
        <w:t>clic</w:t>
      </w:r>
      <w:proofErr w:type="spellEnd"/>
      <w:r>
        <w:t xml:space="preserve">, sans tout </w:t>
      </w:r>
      <w:proofErr w:type="spellStart"/>
      <w:r>
        <w:t>retaper</w:t>
      </w:r>
      <w:proofErr w:type="spellEnd"/>
      <w:r>
        <w:t>.</w:t>
      </w:r>
    </w:p>
    <w:p w14:paraId="43DACF8A" w14:textId="77777777" w:rsidR="003F63E0" w:rsidRDefault="00F03F89">
      <w:pPr>
        <w:spacing w:before="160" w:after="60"/>
      </w:pPr>
      <w:r>
        <w:rPr>
          <w:b/>
          <w:sz w:val="24"/>
        </w:rPr>
        <w:t xml:space="preserve">▸ Slide 13 / 18 — </w:t>
      </w:r>
      <w:proofErr w:type="spellStart"/>
      <w:r>
        <w:rPr>
          <w:b/>
          <w:sz w:val="24"/>
        </w:rPr>
        <w:t>Téléconsultation</w:t>
      </w:r>
      <w:proofErr w:type="spellEnd"/>
      <w:proofErr w:type="gramStart"/>
      <w:r>
        <w:rPr>
          <w:i/>
          <w:color w:val="2A9B69"/>
          <w:sz w:val="20"/>
        </w:rPr>
        <w:t xml:space="preserve">   (</w:t>
      </w:r>
      <w:proofErr w:type="gramEnd"/>
      <w:r>
        <w:rPr>
          <w:i/>
          <w:color w:val="2A9B69"/>
          <w:sz w:val="20"/>
        </w:rPr>
        <w:t>≈ 0:37)</w:t>
      </w:r>
    </w:p>
    <w:p w14:paraId="3C58CC0E" w14:textId="77777777" w:rsidR="003F63E0" w:rsidRDefault="00F03F89">
      <w:pPr>
        <w:spacing w:after="120" w:line="283" w:lineRule="auto"/>
        <w:jc w:val="both"/>
      </w:pPr>
      <w:proofErr w:type="spellStart"/>
      <w:r>
        <w:t>CuraMedical</w:t>
      </w:r>
      <w:proofErr w:type="spellEnd"/>
      <w:r>
        <w:t xml:space="preserve"> propose </w:t>
      </w:r>
      <w:proofErr w:type="spellStart"/>
      <w:r>
        <w:t>aussi</w:t>
      </w:r>
      <w:proofErr w:type="spellEnd"/>
      <w:r>
        <w:t xml:space="preserve"> la </w:t>
      </w:r>
      <w:proofErr w:type="spellStart"/>
      <w:r>
        <w:t>téléconsultation</w:t>
      </w:r>
      <w:proofErr w:type="spellEnd"/>
      <w:r>
        <w:t xml:space="preserve">, pour </w:t>
      </w:r>
      <w:proofErr w:type="spellStart"/>
      <w:r>
        <w:t>rapprocher</w:t>
      </w:r>
      <w:proofErr w:type="spellEnd"/>
      <w:r>
        <w:t xml:space="preserve"> le </w:t>
      </w:r>
      <w:proofErr w:type="spellStart"/>
      <w:r>
        <w:t>médecin</w:t>
      </w:r>
      <w:proofErr w:type="spellEnd"/>
      <w:r>
        <w:t xml:space="preserve"> du patient. La </w:t>
      </w:r>
      <w:proofErr w:type="spellStart"/>
      <w:r>
        <w:t>visio</w:t>
      </w:r>
      <w:proofErr w:type="spellEnd"/>
      <w:r>
        <w:t xml:space="preserve"> </w:t>
      </w:r>
      <w:proofErr w:type="spellStart"/>
      <w:r>
        <w:t>est</w:t>
      </w:r>
      <w:proofErr w:type="spellEnd"/>
      <w:r>
        <w:t xml:space="preserve"> </w:t>
      </w:r>
      <w:proofErr w:type="spellStart"/>
      <w:r>
        <w:t>intégrée</w:t>
      </w:r>
      <w:proofErr w:type="spellEnd"/>
      <w:r>
        <w:t xml:space="preserve"> </w:t>
      </w:r>
      <w:proofErr w:type="spellStart"/>
      <w:r>
        <w:t>directement</w:t>
      </w:r>
      <w:proofErr w:type="spellEnd"/>
      <w:r>
        <w:t xml:space="preserve"> dans la </w:t>
      </w:r>
      <w:proofErr w:type="spellStart"/>
      <w:r>
        <w:t>plateforme</w:t>
      </w:r>
      <w:proofErr w:type="spellEnd"/>
      <w:r>
        <w:t xml:space="preserve"> </w:t>
      </w:r>
      <w:proofErr w:type="spellStart"/>
      <w:r>
        <w:t>grâce</w:t>
      </w:r>
      <w:proofErr w:type="spellEnd"/>
      <w:r>
        <w:t xml:space="preserve"> à </w:t>
      </w:r>
      <w:proofErr w:type="spellStart"/>
      <w:proofErr w:type="gramStart"/>
      <w:r>
        <w:t>Jitsi</w:t>
      </w:r>
      <w:proofErr w:type="spellEnd"/>
      <w:r>
        <w:t xml:space="preserve"> :</w:t>
      </w:r>
      <w:proofErr w:type="gramEnd"/>
      <w:r>
        <w:t xml:space="preserve"> </w:t>
      </w:r>
      <w:proofErr w:type="spellStart"/>
      <w:r>
        <w:t>rien</w:t>
      </w:r>
      <w:proofErr w:type="spellEnd"/>
      <w:r>
        <w:t xml:space="preserve"> à installer. Pour </w:t>
      </w:r>
      <w:proofErr w:type="spellStart"/>
      <w:r>
        <w:t>chaque</w:t>
      </w:r>
      <w:proofErr w:type="spellEnd"/>
      <w:r>
        <w:t xml:space="preserve"> </w:t>
      </w:r>
      <w:proofErr w:type="spellStart"/>
      <w:r>
        <w:t>rendez-vous</w:t>
      </w:r>
      <w:proofErr w:type="spellEnd"/>
      <w:r>
        <w:t xml:space="preserve"> à distance, </w:t>
      </w:r>
      <w:proofErr w:type="spellStart"/>
      <w:r>
        <w:t>une</w:t>
      </w:r>
      <w:proofErr w:type="spellEnd"/>
      <w:r>
        <w:t xml:space="preserve"> salle </w:t>
      </w:r>
      <w:proofErr w:type="spellStart"/>
      <w:r>
        <w:t>privée</w:t>
      </w:r>
      <w:proofErr w:type="spellEnd"/>
      <w:r>
        <w:t xml:space="preserve"> </w:t>
      </w:r>
      <w:proofErr w:type="spellStart"/>
      <w:r>
        <w:t>est</w:t>
      </w:r>
      <w:proofErr w:type="spellEnd"/>
      <w:r>
        <w:t xml:space="preserve"> </w:t>
      </w:r>
      <w:proofErr w:type="spellStart"/>
      <w:r>
        <w:t>créée</w:t>
      </w:r>
      <w:proofErr w:type="spellEnd"/>
      <w:r>
        <w:t xml:space="preserve"> </w:t>
      </w:r>
      <w:proofErr w:type="spellStart"/>
      <w:r>
        <w:t>automatiquement</w:t>
      </w:r>
      <w:proofErr w:type="spellEnd"/>
      <w:r>
        <w:t xml:space="preserve">. Et pendant </w:t>
      </w:r>
      <w:proofErr w:type="spellStart"/>
      <w:r>
        <w:t>l'appel</w:t>
      </w:r>
      <w:proofErr w:type="spellEnd"/>
      <w:r>
        <w:t xml:space="preserve">, le </w:t>
      </w:r>
      <w:proofErr w:type="spellStart"/>
      <w:r>
        <w:t>médecin</w:t>
      </w:r>
      <w:proofErr w:type="spellEnd"/>
      <w:r>
        <w:t xml:space="preserve"> </w:t>
      </w:r>
      <w:proofErr w:type="spellStart"/>
      <w:r>
        <w:t>peut</w:t>
      </w:r>
      <w:proofErr w:type="spellEnd"/>
      <w:r>
        <w:t xml:space="preserve"> prendre </w:t>
      </w:r>
      <w:proofErr w:type="spellStart"/>
      <w:r>
        <w:t>ses</w:t>
      </w:r>
      <w:proofErr w:type="spellEnd"/>
      <w:r>
        <w:t xml:space="preserve"> notes </w:t>
      </w:r>
      <w:proofErr w:type="spellStart"/>
      <w:r>
        <w:t>en</w:t>
      </w:r>
      <w:proofErr w:type="spellEnd"/>
      <w:r>
        <w:t xml:space="preserve"> direct. </w:t>
      </w:r>
      <w:proofErr w:type="spellStart"/>
      <w:r>
        <w:t>C'est</w:t>
      </w:r>
      <w:proofErr w:type="spellEnd"/>
      <w:r>
        <w:t xml:space="preserve"> </w:t>
      </w:r>
      <w:proofErr w:type="spellStart"/>
      <w:r>
        <w:t>très</w:t>
      </w:r>
      <w:proofErr w:type="spellEnd"/>
      <w:r>
        <w:t xml:space="preserve"> utile pour les patients loin du cabinet, </w:t>
      </w:r>
      <w:proofErr w:type="spellStart"/>
      <w:r>
        <w:t>ou</w:t>
      </w:r>
      <w:proofErr w:type="spellEnd"/>
      <w:r>
        <w:t xml:space="preserve"> qui </w:t>
      </w:r>
      <w:proofErr w:type="spellStart"/>
      <w:r>
        <w:t>ont</w:t>
      </w:r>
      <w:proofErr w:type="spellEnd"/>
      <w:r>
        <w:t xml:space="preserve"> du mal à se </w:t>
      </w:r>
      <w:proofErr w:type="spellStart"/>
      <w:r>
        <w:t>déplacer</w:t>
      </w:r>
      <w:proofErr w:type="spellEnd"/>
      <w:r>
        <w:t>.</w:t>
      </w:r>
    </w:p>
    <w:p w14:paraId="359916A5" w14:textId="77777777" w:rsidR="003F63E0" w:rsidRDefault="00F03F89">
      <w:pPr>
        <w:spacing w:before="160" w:after="60"/>
      </w:pPr>
      <w:r>
        <w:rPr>
          <w:b/>
          <w:sz w:val="24"/>
        </w:rPr>
        <w:t>▸ Slide 14 / 18 — Chatbot IA</w:t>
      </w:r>
      <w:proofErr w:type="gramStart"/>
      <w:r>
        <w:rPr>
          <w:i/>
          <w:color w:val="2A9B69"/>
          <w:sz w:val="20"/>
        </w:rPr>
        <w:t xml:space="preserve">   (</w:t>
      </w:r>
      <w:proofErr w:type="gramEnd"/>
      <w:r>
        <w:rPr>
          <w:i/>
          <w:color w:val="2A9B69"/>
          <w:sz w:val="20"/>
        </w:rPr>
        <w:t>≈ 0:41)</w:t>
      </w:r>
    </w:p>
    <w:p w14:paraId="4D067E73" w14:textId="77777777" w:rsidR="003F63E0" w:rsidRDefault="00F03F89">
      <w:pPr>
        <w:spacing w:after="120" w:line="283" w:lineRule="auto"/>
        <w:jc w:val="both"/>
      </w:pPr>
      <w:r>
        <w:t xml:space="preserve">Nous </w:t>
      </w:r>
      <w:proofErr w:type="spellStart"/>
      <w:r>
        <w:t>avons</w:t>
      </w:r>
      <w:proofErr w:type="spellEnd"/>
      <w:r>
        <w:t xml:space="preserve"> </w:t>
      </w:r>
      <w:proofErr w:type="spellStart"/>
      <w:r>
        <w:t>aussi</w:t>
      </w:r>
      <w:proofErr w:type="spellEnd"/>
      <w:r>
        <w:t xml:space="preserve"> </w:t>
      </w:r>
      <w:proofErr w:type="spellStart"/>
      <w:r>
        <w:t>ajouté</w:t>
      </w:r>
      <w:proofErr w:type="spellEnd"/>
      <w:r>
        <w:t xml:space="preserve"> un chatbot, qui </w:t>
      </w:r>
      <w:proofErr w:type="spellStart"/>
      <w:r>
        <w:t>permet</w:t>
      </w:r>
      <w:proofErr w:type="spellEnd"/>
      <w:r>
        <w:t xml:space="preserve"> de poser des questions au cabinet </w:t>
      </w:r>
      <w:proofErr w:type="spellStart"/>
      <w:r>
        <w:t>en</w:t>
      </w:r>
      <w:proofErr w:type="spellEnd"/>
      <w:r>
        <w:t xml:space="preserve"> </w:t>
      </w:r>
      <w:proofErr w:type="spellStart"/>
      <w:r>
        <w:t>langage</w:t>
      </w:r>
      <w:proofErr w:type="spellEnd"/>
      <w:r>
        <w:t xml:space="preserve"> normal. </w:t>
      </w:r>
      <w:proofErr w:type="spellStart"/>
      <w:r>
        <w:t>Concrètement</w:t>
      </w:r>
      <w:proofErr w:type="spellEnd"/>
      <w:r>
        <w:t xml:space="preserve">, on tape </w:t>
      </w:r>
      <w:proofErr w:type="spellStart"/>
      <w:r>
        <w:t>sa</w:t>
      </w:r>
      <w:proofErr w:type="spellEnd"/>
      <w:r>
        <w:t xml:space="preserve"> question </w:t>
      </w:r>
      <w:proofErr w:type="spellStart"/>
      <w:r>
        <w:t>en</w:t>
      </w:r>
      <w:proofErr w:type="spellEnd"/>
      <w:r>
        <w:t xml:space="preserve"> </w:t>
      </w:r>
      <w:proofErr w:type="spellStart"/>
      <w:r>
        <w:t>français</w:t>
      </w:r>
      <w:proofErr w:type="spellEnd"/>
      <w:r>
        <w:t xml:space="preserve"> — par </w:t>
      </w:r>
      <w:proofErr w:type="spellStart"/>
      <w:r>
        <w:t>exemple</w:t>
      </w:r>
      <w:proofErr w:type="spellEnd"/>
      <w:r>
        <w:t xml:space="preserve"> « </w:t>
      </w:r>
      <w:proofErr w:type="spellStart"/>
      <w:r>
        <w:t>combien</w:t>
      </w:r>
      <w:proofErr w:type="spellEnd"/>
      <w:r>
        <w:t xml:space="preserve"> de patients </w:t>
      </w:r>
      <w:proofErr w:type="spellStart"/>
      <w:r>
        <w:t>avons</w:t>
      </w:r>
      <w:proofErr w:type="spellEnd"/>
      <w:r>
        <w:t>-</w:t>
      </w:r>
      <w:proofErr w:type="gramStart"/>
      <w:r>
        <w:t>nous ?</w:t>
      </w:r>
      <w:proofErr w:type="gramEnd"/>
      <w:r>
        <w:t xml:space="preserve"> » </w:t>
      </w:r>
      <w:proofErr w:type="spellStart"/>
      <w:r>
        <w:t>ou</w:t>
      </w:r>
      <w:proofErr w:type="spellEnd"/>
      <w:r>
        <w:t xml:space="preserve"> « </w:t>
      </w:r>
      <w:proofErr w:type="spellStart"/>
      <w:r>
        <w:t>quels</w:t>
      </w:r>
      <w:proofErr w:type="spellEnd"/>
      <w:r>
        <w:t xml:space="preserve"> </w:t>
      </w:r>
      <w:proofErr w:type="spellStart"/>
      <w:r>
        <w:t>sont</w:t>
      </w:r>
      <w:proofErr w:type="spellEnd"/>
      <w:r>
        <w:t xml:space="preserve"> les </w:t>
      </w:r>
      <w:proofErr w:type="spellStart"/>
      <w:r>
        <w:t>rendez-vous</w:t>
      </w:r>
      <w:proofErr w:type="spellEnd"/>
      <w:r>
        <w:t xml:space="preserve"> </w:t>
      </w:r>
      <w:proofErr w:type="spellStart"/>
      <w:r>
        <w:t>d'aujourd'hui</w:t>
      </w:r>
      <w:proofErr w:type="spellEnd"/>
      <w:r>
        <w:t xml:space="preserve"> ? » — et on a la </w:t>
      </w:r>
      <w:proofErr w:type="spellStart"/>
      <w:r>
        <w:t>réponse</w:t>
      </w:r>
      <w:proofErr w:type="spellEnd"/>
      <w:r>
        <w:t xml:space="preserve"> tout de suite, à </w:t>
      </w:r>
      <w:proofErr w:type="spellStart"/>
      <w:r>
        <w:t>partir</w:t>
      </w:r>
      <w:proofErr w:type="spellEnd"/>
      <w:r>
        <w:t xml:space="preserve"> des </w:t>
      </w:r>
      <w:proofErr w:type="spellStart"/>
      <w:r>
        <w:t>vraies</w:t>
      </w:r>
      <w:proofErr w:type="spellEnd"/>
      <w:r>
        <w:t xml:space="preserve"> </w:t>
      </w:r>
      <w:proofErr w:type="spellStart"/>
      <w:r>
        <w:t>données</w:t>
      </w:r>
      <w:proofErr w:type="spellEnd"/>
      <w:r>
        <w:t xml:space="preserve"> de </w:t>
      </w:r>
      <w:proofErr w:type="spellStart"/>
      <w:r>
        <w:t>l'application</w:t>
      </w:r>
      <w:proofErr w:type="spellEnd"/>
      <w:r>
        <w:t xml:space="preserve">. Ce chatbot </w:t>
      </w:r>
      <w:proofErr w:type="spellStart"/>
      <w:r>
        <w:t>utilise</w:t>
      </w:r>
      <w:proofErr w:type="spellEnd"/>
      <w:r>
        <w:t xml:space="preserve"> un grand </w:t>
      </w:r>
      <w:proofErr w:type="spellStart"/>
      <w:r>
        <w:t>modèle</w:t>
      </w:r>
      <w:proofErr w:type="spellEnd"/>
      <w:r>
        <w:t xml:space="preserve"> de </w:t>
      </w:r>
      <w:proofErr w:type="spellStart"/>
      <w:r>
        <w:t>langage</w:t>
      </w:r>
      <w:proofErr w:type="spellEnd"/>
      <w:r>
        <w:t xml:space="preserve">, via </w:t>
      </w:r>
      <w:proofErr w:type="spellStart"/>
      <w:r>
        <w:t>Groq</w:t>
      </w:r>
      <w:proofErr w:type="spellEnd"/>
      <w:r>
        <w:t xml:space="preserve">. </w:t>
      </w:r>
      <w:proofErr w:type="spellStart"/>
      <w:r>
        <w:t>C'est</w:t>
      </w:r>
      <w:proofErr w:type="spellEnd"/>
      <w:r>
        <w:t xml:space="preserve"> </w:t>
      </w:r>
      <w:proofErr w:type="spellStart"/>
      <w:r>
        <w:t>donc</w:t>
      </w:r>
      <w:proofErr w:type="spellEnd"/>
      <w:r>
        <w:t xml:space="preserve"> </w:t>
      </w:r>
      <w:proofErr w:type="spellStart"/>
      <w:r>
        <w:t>une</w:t>
      </w:r>
      <w:proofErr w:type="spellEnd"/>
      <w:r>
        <w:t xml:space="preserve"> </w:t>
      </w:r>
      <w:proofErr w:type="spellStart"/>
      <w:r>
        <w:t>deuxième</w:t>
      </w:r>
      <w:proofErr w:type="spellEnd"/>
      <w:r>
        <w:t xml:space="preserve"> </w:t>
      </w:r>
      <w:proofErr w:type="spellStart"/>
      <w:r>
        <w:t>utilisation</w:t>
      </w:r>
      <w:proofErr w:type="spellEnd"/>
      <w:r>
        <w:t xml:space="preserve"> de </w:t>
      </w:r>
      <w:proofErr w:type="spellStart"/>
      <w:r>
        <w:t>l'IA</w:t>
      </w:r>
      <w:proofErr w:type="spellEnd"/>
      <w:r>
        <w:t xml:space="preserve">, </w:t>
      </w:r>
      <w:proofErr w:type="spellStart"/>
      <w:r>
        <w:t>cette</w:t>
      </w:r>
      <w:proofErr w:type="spellEnd"/>
      <w:r>
        <w:t xml:space="preserve"> </w:t>
      </w:r>
      <w:proofErr w:type="spellStart"/>
      <w:r>
        <w:t>fois</w:t>
      </w:r>
      <w:proofErr w:type="spellEnd"/>
      <w:r>
        <w:t xml:space="preserve"> pour </w:t>
      </w:r>
      <w:proofErr w:type="spellStart"/>
      <w:r>
        <w:t>faciliter</w:t>
      </w:r>
      <w:proofErr w:type="spellEnd"/>
      <w:r>
        <w:t xml:space="preserve"> la gestion de </w:t>
      </w:r>
      <w:proofErr w:type="spellStart"/>
      <w:r>
        <w:t>tous</w:t>
      </w:r>
      <w:proofErr w:type="spellEnd"/>
      <w:r>
        <w:t xml:space="preserve"> les </w:t>
      </w:r>
      <w:proofErr w:type="spellStart"/>
      <w:r>
        <w:t>jours</w:t>
      </w:r>
      <w:proofErr w:type="spellEnd"/>
      <w:r>
        <w:t>.</w:t>
      </w:r>
    </w:p>
    <w:p w14:paraId="0D2DD8B3" w14:textId="77777777" w:rsidR="003F63E0" w:rsidRDefault="00F03F89">
      <w:pPr>
        <w:spacing w:before="160" w:after="60"/>
      </w:pPr>
      <w:r>
        <w:rPr>
          <w:b/>
          <w:sz w:val="24"/>
        </w:rPr>
        <w:t>▸ Slide 15 / 18 — Notifications WhatsApp</w:t>
      </w:r>
      <w:proofErr w:type="gramStart"/>
      <w:r>
        <w:rPr>
          <w:i/>
          <w:color w:val="2A9B69"/>
          <w:sz w:val="20"/>
        </w:rPr>
        <w:t xml:space="preserve">   (</w:t>
      </w:r>
      <w:proofErr w:type="gramEnd"/>
      <w:r>
        <w:rPr>
          <w:i/>
          <w:color w:val="2A9B69"/>
          <w:sz w:val="20"/>
        </w:rPr>
        <w:t>≈ 0:41)</w:t>
      </w:r>
    </w:p>
    <w:p w14:paraId="32DEF31D" w14:textId="77777777" w:rsidR="003F63E0" w:rsidRDefault="00F03F89">
      <w:pPr>
        <w:spacing w:after="120" w:line="283" w:lineRule="auto"/>
        <w:jc w:val="both"/>
      </w:pPr>
      <w:r>
        <w:t xml:space="preserve">Pour </w:t>
      </w:r>
      <w:proofErr w:type="spellStart"/>
      <w:r>
        <w:t>communiquer</w:t>
      </w:r>
      <w:proofErr w:type="spellEnd"/>
      <w:r>
        <w:t xml:space="preserve"> avec le patient, nous </w:t>
      </w:r>
      <w:proofErr w:type="spellStart"/>
      <w:r>
        <w:t>avons</w:t>
      </w:r>
      <w:proofErr w:type="spellEnd"/>
      <w:r>
        <w:t xml:space="preserve"> </w:t>
      </w:r>
      <w:proofErr w:type="spellStart"/>
      <w:r>
        <w:t>automatisé</w:t>
      </w:r>
      <w:proofErr w:type="spellEnd"/>
      <w:r>
        <w:t xml:space="preserve"> </w:t>
      </w:r>
      <w:proofErr w:type="spellStart"/>
      <w:r>
        <w:t>l'envoi</w:t>
      </w:r>
      <w:proofErr w:type="spellEnd"/>
      <w:r>
        <w:t xml:space="preserve"> de messages par WhatsApp, </w:t>
      </w:r>
      <w:proofErr w:type="spellStart"/>
      <w:r>
        <w:t>l'application</w:t>
      </w:r>
      <w:proofErr w:type="spellEnd"/>
      <w:r>
        <w:t xml:space="preserve"> que tout le monde </w:t>
      </w:r>
      <w:proofErr w:type="spellStart"/>
      <w:r>
        <w:t>utilise</w:t>
      </w:r>
      <w:proofErr w:type="spellEnd"/>
      <w:r>
        <w:t xml:space="preserve">. Le patient </w:t>
      </w:r>
      <w:proofErr w:type="spellStart"/>
      <w:r>
        <w:t>reçoit</w:t>
      </w:r>
      <w:proofErr w:type="spellEnd"/>
      <w:r>
        <w:t xml:space="preserve"> des rappels de </w:t>
      </w:r>
      <w:proofErr w:type="spellStart"/>
      <w:r>
        <w:t>rendez-vous</w:t>
      </w:r>
      <w:proofErr w:type="spellEnd"/>
      <w:r>
        <w:t xml:space="preserve"> </w:t>
      </w:r>
      <w:proofErr w:type="spellStart"/>
      <w:r>
        <w:t>automatiques</w:t>
      </w:r>
      <w:proofErr w:type="spellEnd"/>
      <w:r>
        <w:t xml:space="preserve">, </w:t>
      </w:r>
      <w:proofErr w:type="spellStart"/>
      <w:r>
        <w:t>ce</w:t>
      </w:r>
      <w:proofErr w:type="spellEnd"/>
      <w:r>
        <w:t xml:space="preserve"> qui </w:t>
      </w:r>
      <w:proofErr w:type="spellStart"/>
      <w:r>
        <w:t>évite</w:t>
      </w:r>
      <w:proofErr w:type="spellEnd"/>
      <w:r>
        <w:t xml:space="preserve"> beaucoup </w:t>
      </w:r>
      <w:proofErr w:type="spellStart"/>
      <w:r>
        <w:t>d'oublis</w:t>
      </w:r>
      <w:proofErr w:type="spellEnd"/>
      <w:r>
        <w:t xml:space="preserve">, et </w:t>
      </w:r>
      <w:proofErr w:type="spellStart"/>
      <w:r>
        <w:t>il</w:t>
      </w:r>
      <w:proofErr w:type="spellEnd"/>
      <w:r>
        <w:t xml:space="preserve"> </w:t>
      </w:r>
      <w:proofErr w:type="spellStart"/>
      <w:r>
        <w:t>peut</w:t>
      </w:r>
      <w:proofErr w:type="spellEnd"/>
      <w:r>
        <w:t xml:space="preserve"> </w:t>
      </w:r>
      <w:proofErr w:type="spellStart"/>
      <w:r>
        <w:t>recevoir</w:t>
      </w:r>
      <w:proofErr w:type="spellEnd"/>
      <w:r>
        <w:t xml:space="preserve"> son ordonnance </w:t>
      </w:r>
      <w:proofErr w:type="spellStart"/>
      <w:r>
        <w:t>directement</w:t>
      </w:r>
      <w:proofErr w:type="spellEnd"/>
      <w:r>
        <w:t xml:space="preserve"> sur son </w:t>
      </w:r>
      <w:proofErr w:type="spellStart"/>
      <w:r>
        <w:t>téléphone</w:t>
      </w:r>
      <w:proofErr w:type="spellEnd"/>
      <w:r>
        <w:t xml:space="preserve">. Tout </w:t>
      </w:r>
      <w:proofErr w:type="spellStart"/>
      <w:r>
        <w:t>ça</w:t>
      </w:r>
      <w:proofErr w:type="spellEnd"/>
      <w:r>
        <w:t xml:space="preserve"> </w:t>
      </w:r>
      <w:proofErr w:type="spellStart"/>
      <w:r>
        <w:t>fonctionne</w:t>
      </w:r>
      <w:proofErr w:type="spellEnd"/>
      <w:r>
        <w:t xml:space="preserve"> </w:t>
      </w:r>
      <w:proofErr w:type="spellStart"/>
      <w:r>
        <w:t>grâce</w:t>
      </w:r>
      <w:proofErr w:type="spellEnd"/>
      <w:r>
        <w:t xml:space="preserve"> à un </w:t>
      </w:r>
      <w:proofErr w:type="spellStart"/>
      <w:r>
        <w:t>scénario</w:t>
      </w:r>
      <w:proofErr w:type="spellEnd"/>
      <w:r>
        <w:t xml:space="preserve"> </w:t>
      </w:r>
      <w:proofErr w:type="spellStart"/>
      <w:r>
        <w:t>automatique</w:t>
      </w:r>
      <w:proofErr w:type="spellEnd"/>
      <w:r>
        <w:t xml:space="preserve"> fait avec n8n, </w:t>
      </w:r>
      <w:proofErr w:type="spellStart"/>
      <w:r>
        <w:t>relié</w:t>
      </w:r>
      <w:proofErr w:type="spellEnd"/>
      <w:r>
        <w:t xml:space="preserve"> à Twilio. Le </w:t>
      </w:r>
      <w:proofErr w:type="spellStart"/>
      <w:r>
        <w:t>résultat</w:t>
      </w:r>
      <w:proofErr w:type="spellEnd"/>
      <w:r>
        <w:t xml:space="preserve"> </w:t>
      </w:r>
      <w:proofErr w:type="spellStart"/>
      <w:r>
        <w:t>est</w:t>
      </w:r>
      <w:proofErr w:type="spellEnd"/>
      <w:r>
        <w:t xml:space="preserve"> </w:t>
      </w:r>
      <w:proofErr w:type="gramStart"/>
      <w:r>
        <w:t>double :</w:t>
      </w:r>
      <w:proofErr w:type="gramEnd"/>
      <w:r>
        <w:t xml:space="preserve"> </w:t>
      </w:r>
      <w:proofErr w:type="spellStart"/>
      <w:r>
        <w:t>moins</w:t>
      </w:r>
      <w:proofErr w:type="spellEnd"/>
      <w:r>
        <w:t xml:space="preserve"> de </w:t>
      </w:r>
      <w:proofErr w:type="spellStart"/>
      <w:r>
        <w:t>rendez-vous</w:t>
      </w:r>
      <w:proofErr w:type="spellEnd"/>
      <w:r>
        <w:t xml:space="preserve"> </w:t>
      </w:r>
      <w:proofErr w:type="spellStart"/>
      <w:r>
        <w:t>manqués</w:t>
      </w:r>
      <w:proofErr w:type="spellEnd"/>
      <w:r>
        <w:t xml:space="preserve"> pour le cabinet, et un patient </w:t>
      </w:r>
      <w:proofErr w:type="spellStart"/>
      <w:r>
        <w:t>mieux</w:t>
      </w:r>
      <w:proofErr w:type="spellEnd"/>
      <w:r>
        <w:t xml:space="preserve"> </w:t>
      </w:r>
      <w:proofErr w:type="spellStart"/>
      <w:r>
        <w:t>suivi</w:t>
      </w:r>
      <w:proofErr w:type="spellEnd"/>
      <w:r>
        <w:t xml:space="preserve"> et plus </w:t>
      </w:r>
      <w:proofErr w:type="spellStart"/>
      <w:r>
        <w:t>rassuré</w:t>
      </w:r>
      <w:proofErr w:type="spellEnd"/>
      <w:r>
        <w:t>.</w:t>
      </w:r>
    </w:p>
    <w:p w14:paraId="2E218032" w14:textId="77777777" w:rsidR="003F63E0" w:rsidRDefault="00F03F89">
      <w:pPr>
        <w:spacing w:before="160" w:after="60"/>
      </w:pPr>
      <w:r>
        <w:rPr>
          <w:b/>
          <w:sz w:val="24"/>
        </w:rPr>
        <w:t xml:space="preserve">▸ Slide 16 / 18 — </w:t>
      </w:r>
      <w:proofErr w:type="spellStart"/>
      <w:r>
        <w:rPr>
          <w:b/>
          <w:sz w:val="24"/>
        </w:rPr>
        <w:t>Espace</w:t>
      </w:r>
      <w:proofErr w:type="spellEnd"/>
      <w:r>
        <w:rPr>
          <w:b/>
          <w:sz w:val="24"/>
        </w:rPr>
        <w:t xml:space="preserve"> patient</w:t>
      </w:r>
      <w:proofErr w:type="gramStart"/>
      <w:r>
        <w:rPr>
          <w:i/>
          <w:color w:val="2A9B69"/>
          <w:sz w:val="20"/>
        </w:rPr>
        <w:t xml:space="preserve">   (</w:t>
      </w:r>
      <w:proofErr w:type="gramEnd"/>
      <w:r>
        <w:rPr>
          <w:i/>
          <w:color w:val="2A9B69"/>
          <w:sz w:val="20"/>
        </w:rPr>
        <w:t>≈ 0:39)</w:t>
      </w:r>
    </w:p>
    <w:p w14:paraId="563FBDC7" w14:textId="77777777" w:rsidR="003F63E0" w:rsidRDefault="00F03F89">
      <w:pPr>
        <w:spacing w:after="120" w:line="283" w:lineRule="auto"/>
        <w:jc w:val="both"/>
      </w:pPr>
      <w:r>
        <w:t xml:space="preserve">Le patient, </w:t>
      </w:r>
      <w:proofErr w:type="spellStart"/>
      <w:r>
        <w:t>enfin</w:t>
      </w:r>
      <w:proofErr w:type="spellEnd"/>
      <w:r>
        <w:t xml:space="preserve">, </w:t>
      </w:r>
      <w:proofErr w:type="spellStart"/>
      <w:r>
        <w:t>n'est</w:t>
      </w:r>
      <w:proofErr w:type="spellEnd"/>
      <w:r>
        <w:t xml:space="preserve"> pas </w:t>
      </w:r>
      <w:proofErr w:type="spellStart"/>
      <w:r>
        <w:t>juste</w:t>
      </w:r>
      <w:proofErr w:type="spellEnd"/>
      <w:r>
        <w:t xml:space="preserve"> un </w:t>
      </w:r>
      <w:proofErr w:type="spellStart"/>
      <w:proofErr w:type="gramStart"/>
      <w:r>
        <w:t>spectateur</w:t>
      </w:r>
      <w:proofErr w:type="spellEnd"/>
      <w:r>
        <w:t xml:space="preserve"> :</w:t>
      </w:r>
      <w:proofErr w:type="gramEnd"/>
      <w:r>
        <w:t xml:space="preserve"> </w:t>
      </w:r>
      <w:proofErr w:type="spellStart"/>
      <w:r>
        <w:t>il</w:t>
      </w:r>
      <w:proofErr w:type="spellEnd"/>
      <w:r>
        <w:t xml:space="preserve"> </w:t>
      </w:r>
      <w:proofErr w:type="spellStart"/>
      <w:r>
        <w:t>devient</w:t>
      </w:r>
      <w:proofErr w:type="spellEnd"/>
      <w:r>
        <w:t xml:space="preserve"> </w:t>
      </w:r>
      <w:proofErr w:type="spellStart"/>
      <w:r>
        <w:t>acteur</w:t>
      </w:r>
      <w:proofErr w:type="spellEnd"/>
      <w:r>
        <w:t xml:space="preserve"> de son </w:t>
      </w:r>
      <w:proofErr w:type="spellStart"/>
      <w:r>
        <w:t>suivi</w:t>
      </w:r>
      <w:proofErr w:type="spellEnd"/>
      <w:r>
        <w:t xml:space="preserve">. </w:t>
      </w:r>
      <w:proofErr w:type="spellStart"/>
      <w:r>
        <w:t>Depuis</w:t>
      </w:r>
      <w:proofErr w:type="spellEnd"/>
      <w:r>
        <w:t xml:space="preserve"> son </w:t>
      </w:r>
      <w:proofErr w:type="spellStart"/>
      <w:r>
        <w:t>espace</w:t>
      </w:r>
      <w:proofErr w:type="spellEnd"/>
      <w:r>
        <w:t xml:space="preserve"> personnel, </w:t>
      </w:r>
      <w:proofErr w:type="spellStart"/>
      <w:r>
        <w:t>il</w:t>
      </w:r>
      <w:proofErr w:type="spellEnd"/>
      <w:r>
        <w:t xml:space="preserve"> </w:t>
      </w:r>
      <w:proofErr w:type="spellStart"/>
      <w:r>
        <w:t>peut</w:t>
      </w:r>
      <w:proofErr w:type="spellEnd"/>
      <w:r>
        <w:t xml:space="preserve"> </w:t>
      </w:r>
      <w:proofErr w:type="spellStart"/>
      <w:r>
        <w:t>s'inscrire</w:t>
      </w:r>
      <w:proofErr w:type="spellEnd"/>
      <w:r>
        <w:t xml:space="preserve"> </w:t>
      </w:r>
      <w:proofErr w:type="spellStart"/>
      <w:r>
        <w:t>en</w:t>
      </w:r>
      <w:proofErr w:type="spellEnd"/>
      <w:r>
        <w:t xml:space="preserve"> </w:t>
      </w:r>
      <w:proofErr w:type="spellStart"/>
      <w:r>
        <w:t>ligne</w:t>
      </w:r>
      <w:proofErr w:type="spellEnd"/>
      <w:r>
        <w:t xml:space="preserve">, </w:t>
      </w:r>
      <w:proofErr w:type="spellStart"/>
      <w:r>
        <w:t>voir</w:t>
      </w:r>
      <w:proofErr w:type="spellEnd"/>
      <w:r>
        <w:t xml:space="preserve"> </w:t>
      </w:r>
      <w:proofErr w:type="spellStart"/>
      <w:r>
        <w:t>ses</w:t>
      </w:r>
      <w:proofErr w:type="spellEnd"/>
      <w:r>
        <w:t xml:space="preserve"> </w:t>
      </w:r>
      <w:proofErr w:type="spellStart"/>
      <w:r>
        <w:t>prochains</w:t>
      </w:r>
      <w:proofErr w:type="spellEnd"/>
      <w:r>
        <w:t xml:space="preserve"> </w:t>
      </w:r>
      <w:proofErr w:type="spellStart"/>
      <w:r>
        <w:t>rendez-vous</w:t>
      </w:r>
      <w:proofErr w:type="spellEnd"/>
      <w:r>
        <w:t xml:space="preserve">, </w:t>
      </w:r>
      <w:proofErr w:type="spellStart"/>
      <w:r>
        <w:t>retrouver</w:t>
      </w:r>
      <w:proofErr w:type="spellEnd"/>
      <w:r>
        <w:t xml:space="preserve"> </w:t>
      </w:r>
      <w:proofErr w:type="spellStart"/>
      <w:r>
        <w:t>ses</w:t>
      </w:r>
      <w:proofErr w:type="spellEnd"/>
      <w:r>
        <w:t xml:space="preserve"> consultations et </w:t>
      </w:r>
      <w:proofErr w:type="spellStart"/>
      <w:r>
        <w:t>ses</w:t>
      </w:r>
      <w:proofErr w:type="spellEnd"/>
      <w:r>
        <w:t xml:space="preserve"> ordonnances, et modifier </w:t>
      </w:r>
      <w:proofErr w:type="spellStart"/>
      <w:r>
        <w:t>ses</w:t>
      </w:r>
      <w:proofErr w:type="spellEnd"/>
      <w:r>
        <w:t xml:space="preserve"> </w:t>
      </w:r>
      <w:proofErr w:type="spellStart"/>
      <w:r>
        <w:t>informations</w:t>
      </w:r>
      <w:proofErr w:type="spellEnd"/>
      <w:r>
        <w:t xml:space="preserve">. Il a </w:t>
      </w:r>
      <w:proofErr w:type="spellStart"/>
      <w:r>
        <w:t>donc</w:t>
      </w:r>
      <w:proofErr w:type="spellEnd"/>
      <w:r>
        <w:t xml:space="preserve">, à tout moment et </w:t>
      </w:r>
      <w:proofErr w:type="spellStart"/>
      <w:r>
        <w:t>où</w:t>
      </w:r>
      <w:proofErr w:type="spellEnd"/>
      <w:r>
        <w:t xml:space="preserve"> </w:t>
      </w:r>
      <w:proofErr w:type="spellStart"/>
      <w:r>
        <w:t>qu'il</w:t>
      </w:r>
      <w:proofErr w:type="spellEnd"/>
      <w:r>
        <w:t xml:space="preserve"> </w:t>
      </w:r>
      <w:proofErr w:type="spellStart"/>
      <w:r>
        <w:t>soit</w:t>
      </w:r>
      <w:proofErr w:type="spellEnd"/>
      <w:r>
        <w:t xml:space="preserve">, </w:t>
      </w:r>
      <w:proofErr w:type="spellStart"/>
      <w:r>
        <w:t>une</w:t>
      </w:r>
      <w:proofErr w:type="spellEnd"/>
      <w:r>
        <w:t xml:space="preserve"> </w:t>
      </w:r>
      <w:proofErr w:type="spellStart"/>
      <w:r>
        <w:t>vue</w:t>
      </w:r>
      <w:proofErr w:type="spellEnd"/>
      <w:r>
        <w:t xml:space="preserve"> </w:t>
      </w:r>
      <w:proofErr w:type="spellStart"/>
      <w:r>
        <w:t>claire</w:t>
      </w:r>
      <w:proofErr w:type="spellEnd"/>
      <w:r>
        <w:t xml:space="preserve"> sur son </w:t>
      </w:r>
      <w:proofErr w:type="spellStart"/>
      <w:r>
        <w:t>suivi</w:t>
      </w:r>
      <w:proofErr w:type="spellEnd"/>
      <w:r>
        <w:t xml:space="preserve"> </w:t>
      </w:r>
      <w:proofErr w:type="spellStart"/>
      <w:r>
        <w:t>médical</w:t>
      </w:r>
      <w:proofErr w:type="spellEnd"/>
      <w:r>
        <w:t xml:space="preserve">. La boucle </w:t>
      </w:r>
      <w:proofErr w:type="spellStart"/>
      <w:r>
        <w:t>est</w:t>
      </w:r>
      <w:proofErr w:type="spellEnd"/>
      <w:r>
        <w:t xml:space="preserve"> </w:t>
      </w:r>
      <w:proofErr w:type="spellStart"/>
      <w:proofErr w:type="gramStart"/>
      <w:r>
        <w:t>complète</w:t>
      </w:r>
      <w:proofErr w:type="spellEnd"/>
      <w:r>
        <w:t xml:space="preserve"> :</w:t>
      </w:r>
      <w:proofErr w:type="gramEnd"/>
      <w:r>
        <w:t xml:space="preserve"> de la </w:t>
      </w:r>
      <w:proofErr w:type="spellStart"/>
      <w:r>
        <w:t>secrétaire</w:t>
      </w:r>
      <w:proofErr w:type="spellEnd"/>
      <w:r>
        <w:t xml:space="preserve"> au </w:t>
      </w:r>
      <w:proofErr w:type="spellStart"/>
      <w:r>
        <w:t>médecin</w:t>
      </w:r>
      <w:proofErr w:type="spellEnd"/>
      <w:r>
        <w:t xml:space="preserve">, et du </w:t>
      </w:r>
      <w:proofErr w:type="spellStart"/>
      <w:r>
        <w:t>médecin</w:t>
      </w:r>
      <w:proofErr w:type="spellEnd"/>
      <w:r>
        <w:t xml:space="preserve"> </w:t>
      </w:r>
      <w:proofErr w:type="spellStart"/>
      <w:r>
        <w:t>jusqu'au</w:t>
      </w:r>
      <w:proofErr w:type="spellEnd"/>
      <w:r>
        <w:t xml:space="preserve"> patient.</w:t>
      </w:r>
    </w:p>
    <w:p>
      <w:r>
        <w:rPr>
          <w:b/>
        </w:rPr>
        <w:t>▸ Slide 17 / 18 — Difficultés techniques rencontrées</w:t>
      </w:r>
      <w:r>
        <w:rPr>
          <w:i/>
        </w:rPr>
        <w:t xml:space="preserve">   (≈ 0:50)</w:t>
      </w:r>
    </w:p>
    <w:p>
      <w:r>
        <w:t>Avant de conclure, un mot sur les difficultés rencontrées, parce qu'un projet, c'est aussi des obstacles qu'on apprend à franchir. Côté IA, le plus dur a été d'aligner un jeu de données en anglais avec une saisie en français. Côté sécurité, il fallait cloisonner les données par rôle sans rendre l'application pénible à utiliser. Pour les documents, produire des PDF à la fois lisibles et réutilisables a demandé plusieurs essais. L'automatisation des envois nous a poussés à découpler les tâches avec Celery, n8n et Twilio, pour ne jamais bloquer l'application. Le déploiement de plusieurs services en conteneurs, et le maintien d'une interface claire malgré quatre profils différents, ont aussi été de vrais défis. Chacun a été analysé, puis résolu — et c'est ce qui nous a le plus fait progresser.</w:t>
      </w:r>
    </w:p>
    <w:p w14:paraId="66605D4C" w14:textId="77777777" w:rsidR="003F63E0" w:rsidRDefault="00F03F89">
      <w:pPr>
        <w:spacing w:before="160" w:after="60"/>
      </w:pPr>
      <w:r>
        <w:rPr>
          <w:b/>
          <w:sz w:val="24"/>
        </w:rPr>
        <w:t xml:space="preserve">▸ Slide 18 / 18 — </w:t>
      </w:r>
      <w:proofErr w:type="spellStart"/>
      <w:r>
        <w:rPr>
          <w:b/>
          <w:sz w:val="24"/>
        </w:rPr>
        <w:t>Bilan</w:t>
      </w:r>
      <w:proofErr w:type="spellEnd"/>
      <w:r>
        <w:rPr>
          <w:b/>
          <w:sz w:val="24"/>
        </w:rPr>
        <w:t xml:space="preserve"> &amp; perspectives</w:t>
      </w:r>
      <w:proofErr w:type="gramStart"/>
      <w:r>
        <w:rPr>
          <w:i/>
          <w:color w:val="2A9B69"/>
          <w:sz w:val="20"/>
        </w:rPr>
        <w:t xml:space="preserve">   (</w:t>
      </w:r>
      <w:proofErr w:type="gramEnd"/>
      <w:r>
        <w:rPr>
          <w:i/>
          <w:color w:val="2A9B69"/>
          <w:sz w:val="20"/>
        </w:rPr>
        <w:t>≈ 0:56)</w:t>
      </w:r>
    </w:p>
    <w:p w14:paraId="19E81CEE" w14:textId="77777777" w:rsidR="003F63E0" w:rsidRDefault="00F03F89">
      <w:pPr>
        <w:spacing w:after="120" w:line="283" w:lineRule="auto"/>
        <w:jc w:val="both"/>
      </w:pPr>
      <w:r>
        <w:t xml:space="preserve">Pour </w:t>
      </w:r>
      <w:proofErr w:type="spellStart"/>
      <w:r>
        <w:t>conclure</w:t>
      </w:r>
      <w:proofErr w:type="spellEnd"/>
      <w:r>
        <w:t xml:space="preserve">. Nous </w:t>
      </w:r>
      <w:proofErr w:type="spellStart"/>
      <w:r>
        <w:t>sommes</w:t>
      </w:r>
      <w:proofErr w:type="spellEnd"/>
      <w:r>
        <w:t xml:space="preserve"> </w:t>
      </w:r>
      <w:proofErr w:type="spellStart"/>
      <w:r>
        <w:t>partis</w:t>
      </w:r>
      <w:proofErr w:type="spellEnd"/>
      <w:r>
        <w:t xml:space="preserve"> d'un </w:t>
      </w:r>
      <w:proofErr w:type="spellStart"/>
      <w:r>
        <w:t>problème</w:t>
      </w:r>
      <w:proofErr w:type="spellEnd"/>
      <w:r>
        <w:t xml:space="preserve"> </w:t>
      </w:r>
      <w:proofErr w:type="spellStart"/>
      <w:r>
        <w:t>concret</w:t>
      </w:r>
      <w:proofErr w:type="spellEnd"/>
      <w:r>
        <w:t xml:space="preserve"> — un cabinet </w:t>
      </w:r>
      <w:proofErr w:type="spellStart"/>
      <w:r>
        <w:t>désorganisé</w:t>
      </w:r>
      <w:proofErr w:type="spellEnd"/>
      <w:r>
        <w:t xml:space="preserve">, sans aide à la </w:t>
      </w:r>
      <w:proofErr w:type="spellStart"/>
      <w:r>
        <w:t>décision</w:t>
      </w:r>
      <w:proofErr w:type="spellEnd"/>
      <w:r>
        <w:t xml:space="preserve"> — et nous </w:t>
      </w:r>
      <w:proofErr w:type="spellStart"/>
      <w:r>
        <w:t>avons</w:t>
      </w:r>
      <w:proofErr w:type="spellEnd"/>
      <w:r>
        <w:t xml:space="preserve"> </w:t>
      </w:r>
      <w:proofErr w:type="spellStart"/>
      <w:r>
        <w:t>abouti</w:t>
      </w:r>
      <w:proofErr w:type="spellEnd"/>
      <w:r>
        <w:t xml:space="preserve"> à </w:t>
      </w:r>
      <w:proofErr w:type="spellStart"/>
      <w:r>
        <w:t>une</w:t>
      </w:r>
      <w:proofErr w:type="spellEnd"/>
      <w:r>
        <w:t xml:space="preserve"> </w:t>
      </w:r>
      <w:proofErr w:type="spellStart"/>
      <w:r>
        <w:t>plateforme</w:t>
      </w:r>
      <w:proofErr w:type="spellEnd"/>
      <w:r>
        <w:t xml:space="preserve"> </w:t>
      </w:r>
      <w:proofErr w:type="spellStart"/>
      <w:r>
        <w:t>complète</w:t>
      </w:r>
      <w:proofErr w:type="spellEnd"/>
      <w:r>
        <w:t xml:space="preserve"> et qui </w:t>
      </w:r>
      <w:proofErr w:type="spellStart"/>
      <w:proofErr w:type="gramStart"/>
      <w:r>
        <w:t>fonctionne</w:t>
      </w:r>
      <w:proofErr w:type="spellEnd"/>
      <w:r>
        <w:t xml:space="preserve"> :</w:t>
      </w:r>
      <w:proofErr w:type="gramEnd"/>
      <w:r>
        <w:t xml:space="preserve"> </w:t>
      </w:r>
      <w:proofErr w:type="spellStart"/>
      <w:r>
        <w:t>quatre</w:t>
      </w:r>
      <w:proofErr w:type="spellEnd"/>
      <w:r>
        <w:t xml:space="preserve"> </w:t>
      </w:r>
      <w:proofErr w:type="spellStart"/>
      <w:r>
        <w:t>rôles</w:t>
      </w:r>
      <w:proofErr w:type="spellEnd"/>
      <w:r>
        <w:t xml:space="preserve"> bien </w:t>
      </w:r>
      <w:proofErr w:type="spellStart"/>
      <w:r>
        <w:t>séparés</w:t>
      </w:r>
      <w:proofErr w:type="spellEnd"/>
      <w:r>
        <w:t xml:space="preserve"> et </w:t>
      </w:r>
      <w:proofErr w:type="spellStart"/>
      <w:r>
        <w:t>sécurisés</w:t>
      </w:r>
      <w:proofErr w:type="spellEnd"/>
      <w:r>
        <w:t xml:space="preserve">, </w:t>
      </w:r>
      <w:proofErr w:type="spellStart"/>
      <w:r>
        <w:t>une</w:t>
      </w:r>
      <w:proofErr w:type="spellEnd"/>
      <w:r>
        <w:t xml:space="preserve"> intelligence </w:t>
      </w:r>
      <w:proofErr w:type="spellStart"/>
      <w:r>
        <w:t>artificielle</w:t>
      </w:r>
      <w:proofErr w:type="spellEnd"/>
      <w:r>
        <w:t xml:space="preserve"> </w:t>
      </w:r>
      <w:proofErr w:type="spellStart"/>
      <w:r>
        <w:t>réellement</w:t>
      </w:r>
      <w:proofErr w:type="spellEnd"/>
      <w:r>
        <w:t xml:space="preserve"> </w:t>
      </w:r>
      <w:proofErr w:type="spellStart"/>
      <w:r>
        <w:t>opérationnelle</w:t>
      </w:r>
      <w:proofErr w:type="spellEnd"/>
      <w:r>
        <w:t xml:space="preserve">, des documents </w:t>
      </w:r>
      <w:proofErr w:type="spellStart"/>
      <w:r>
        <w:t>créés</w:t>
      </w:r>
      <w:proofErr w:type="spellEnd"/>
      <w:r>
        <w:t xml:space="preserve"> </w:t>
      </w:r>
      <w:proofErr w:type="spellStart"/>
      <w:r>
        <w:t>automatiquement</w:t>
      </w:r>
      <w:proofErr w:type="spellEnd"/>
      <w:r>
        <w:t xml:space="preserve">, et de </w:t>
      </w:r>
      <w:proofErr w:type="spellStart"/>
      <w:r>
        <w:t>vraies</w:t>
      </w:r>
      <w:proofErr w:type="spellEnd"/>
      <w:r>
        <w:t xml:space="preserve"> </w:t>
      </w:r>
      <w:proofErr w:type="spellStart"/>
      <w:r>
        <w:t>connexions</w:t>
      </w:r>
      <w:proofErr w:type="spellEnd"/>
      <w:r>
        <w:t xml:space="preserve"> avec des </w:t>
      </w:r>
      <w:proofErr w:type="spellStart"/>
      <w:r>
        <w:t>outils</w:t>
      </w:r>
      <w:proofErr w:type="spellEnd"/>
      <w:r>
        <w:t xml:space="preserve"> </w:t>
      </w:r>
      <w:proofErr w:type="spellStart"/>
      <w:r>
        <w:t>externes</w:t>
      </w:r>
      <w:proofErr w:type="spellEnd"/>
      <w:r>
        <w:t xml:space="preserve">. Ce </w:t>
      </w:r>
      <w:proofErr w:type="spellStart"/>
      <w:r>
        <w:t>projet</w:t>
      </w:r>
      <w:proofErr w:type="spellEnd"/>
      <w:r>
        <w:t xml:space="preserve"> nous a fait vivre </w:t>
      </w:r>
      <w:proofErr w:type="spellStart"/>
      <w:r>
        <w:t>toutes</w:t>
      </w:r>
      <w:proofErr w:type="spellEnd"/>
      <w:r>
        <w:t xml:space="preserve"> les </w:t>
      </w:r>
      <w:proofErr w:type="spellStart"/>
      <w:r>
        <w:t>étapes</w:t>
      </w:r>
      <w:proofErr w:type="spellEnd"/>
      <w:r>
        <w:t xml:space="preserve"> du métier </w:t>
      </w:r>
      <w:proofErr w:type="spellStart"/>
      <w:r>
        <w:t>d'ingénieur</w:t>
      </w:r>
      <w:proofErr w:type="spellEnd"/>
      <w:r>
        <w:t xml:space="preserve">, de </w:t>
      </w:r>
      <w:proofErr w:type="spellStart"/>
      <w:r>
        <w:t>l'analyse</w:t>
      </w:r>
      <w:proofErr w:type="spellEnd"/>
      <w:r>
        <w:t xml:space="preserve"> du </w:t>
      </w:r>
      <w:proofErr w:type="spellStart"/>
      <w:r>
        <w:t>besoin</w:t>
      </w:r>
      <w:proofErr w:type="spellEnd"/>
      <w:r>
        <w:t xml:space="preserve"> </w:t>
      </w:r>
      <w:proofErr w:type="spellStart"/>
      <w:r>
        <w:t>jusqu'à</w:t>
      </w:r>
      <w:proofErr w:type="spellEnd"/>
      <w:r>
        <w:t xml:space="preserve"> la mise </w:t>
      </w:r>
      <w:proofErr w:type="spellStart"/>
      <w:r>
        <w:t>en</w:t>
      </w:r>
      <w:proofErr w:type="spellEnd"/>
      <w:r>
        <w:t xml:space="preserve"> service. Et nous </w:t>
      </w:r>
      <w:proofErr w:type="spellStart"/>
      <w:r>
        <w:t>avons</w:t>
      </w:r>
      <w:proofErr w:type="spellEnd"/>
      <w:r>
        <w:t xml:space="preserve"> des </w:t>
      </w:r>
      <w:proofErr w:type="spellStart"/>
      <w:r>
        <w:t>idées</w:t>
      </w:r>
      <w:proofErr w:type="spellEnd"/>
      <w:r>
        <w:t xml:space="preserve"> pour </w:t>
      </w:r>
      <w:proofErr w:type="spellStart"/>
      <w:r>
        <w:t>aller</w:t>
      </w:r>
      <w:proofErr w:type="spellEnd"/>
      <w:r>
        <w:t xml:space="preserve"> plus </w:t>
      </w:r>
      <w:proofErr w:type="gramStart"/>
      <w:r>
        <w:t>loin :</w:t>
      </w:r>
      <w:proofErr w:type="gramEnd"/>
      <w:r>
        <w:t xml:space="preserve"> </w:t>
      </w:r>
      <w:proofErr w:type="spellStart"/>
      <w:r>
        <w:lastRenderedPageBreak/>
        <w:t>mettre</w:t>
      </w:r>
      <w:proofErr w:type="spellEnd"/>
      <w:r>
        <w:t xml:space="preserve"> la </w:t>
      </w:r>
      <w:proofErr w:type="spellStart"/>
      <w:r>
        <w:t>plateforme</w:t>
      </w:r>
      <w:proofErr w:type="spellEnd"/>
      <w:r>
        <w:t xml:space="preserve"> </w:t>
      </w:r>
      <w:proofErr w:type="spellStart"/>
      <w:r>
        <w:t>en</w:t>
      </w:r>
      <w:proofErr w:type="spellEnd"/>
      <w:r>
        <w:t xml:space="preserve"> production, continuer à </w:t>
      </w:r>
      <w:proofErr w:type="spellStart"/>
      <w:r>
        <w:t>améliorer</w:t>
      </w:r>
      <w:proofErr w:type="spellEnd"/>
      <w:r>
        <w:t xml:space="preserve"> le </w:t>
      </w:r>
      <w:proofErr w:type="spellStart"/>
      <w:r>
        <w:t>modèle</w:t>
      </w:r>
      <w:proofErr w:type="spellEnd"/>
      <w:r>
        <w:t xml:space="preserve"> </w:t>
      </w:r>
      <w:proofErr w:type="spellStart"/>
      <w:r>
        <w:t>d'IA</w:t>
      </w:r>
      <w:proofErr w:type="spellEnd"/>
      <w:r>
        <w:t xml:space="preserve">, </w:t>
      </w:r>
      <w:proofErr w:type="spellStart"/>
      <w:r>
        <w:t>créer</w:t>
      </w:r>
      <w:proofErr w:type="spellEnd"/>
      <w:r>
        <w:t xml:space="preserve"> </w:t>
      </w:r>
      <w:proofErr w:type="spellStart"/>
      <w:r>
        <w:t>une</w:t>
      </w:r>
      <w:proofErr w:type="spellEnd"/>
      <w:r>
        <w:t xml:space="preserve"> application mobile pour les patients, et la </w:t>
      </w:r>
      <w:proofErr w:type="spellStart"/>
      <w:r>
        <w:t>relier</w:t>
      </w:r>
      <w:proofErr w:type="spellEnd"/>
      <w:r>
        <w:t xml:space="preserve"> à </w:t>
      </w:r>
      <w:proofErr w:type="spellStart"/>
      <w:r>
        <w:t>d'autres</w:t>
      </w:r>
      <w:proofErr w:type="spellEnd"/>
      <w:r>
        <w:t xml:space="preserve"> </w:t>
      </w:r>
      <w:proofErr w:type="spellStart"/>
      <w:r>
        <w:t>systèmes</w:t>
      </w:r>
      <w:proofErr w:type="spellEnd"/>
      <w:r>
        <w:t xml:space="preserve"> de santé. Merci beaucoup pour </w:t>
      </w:r>
      <w:proofErr w:type="spellStart"/>
      <w:r>
        <w:t>votre</w:t>
      </w:r>
      <w:proofErr w:type="spellEnd"/>
      <w:r>
        <w:t xml:space="preserve"> attention. Nous </w:t>
      </w:r>
      <w:proofErr w:type="spellStart"/>
      <w:r>
        <w:t>sommes</w:t>
      </w:r>
      <w:proofErr w:type="spellEnd"/>
      <w:r>
        <w:t xml:space="preserve"> </w:t>
      </w:r>
      <w:proofErr w:type="spellStart"/>
      <w:r>
        <w:t>maintenant</w:t>
      </w:r>
      <w:proofErr w:type="spellEnd"/>
      <w:r>
        <w:t xml:space="preserve"> </w:t>
      </w:r>
      <w:proofErr w:type="spellStart"/>
      <w:r>
        <w:t>prêts</w:t>
      </w:r>
      <w:proofErr w:type="spellEnd"/>
      <w:r>
        <w:t xml:space="preserve"> à </w:t>
      </w:r>
      <w:proofErr w:type="spellStart"/>
      <w:r>
        <w:t>répondre</w:t>
      </w:r>
      <w:proofErr w:type="spellEnd"/>
      <w:r>
        <w:t xml:space="preserve"> à </w:t>
      </w:r>
      <w:proofErr w:type="spellStart"/>
      <w:r>
        <w:t>vos</w:t>
      </w:r>
      <w:proofErr w:type="spellEnd"/>
      <w:r>
        <w:t xml:space="preserve"> questions.</w:t>
      </w:r>
    </w:p>
    <w:sectPr w:rsidR="003F63E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B9B"/>
    <w:rsid w:val="0029639D"/>
    <w:rsid w:val="00326F90"/>
    <w:rsid w:val="003F63E0"/>
    <w:rsid w:val="00943A54"/>
    <w:rsid w:val="00AA1D8D"/>
    <w:rsid w:val="00B47730"/>
    <w:rsid w:val="00BA5D89"/>
    <w:rsid w:val="00CB0664"/>
    <w:rsid w:val="00D1448D"/>
    <w:rsid w:val="00F03F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59B5E"/>
  <w14:defaultImageDpi w14:val="300"/>
  <w15:docId w15:val="{99B48AC7-CBE4-4EFB-B2F3-02E77310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Calibri" w:hAnsi="Calibri"/>
      <w:color w:val="0F172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16E33-A2B4-4FAB-A1DD-1DA1763A0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1797</Words>
  <Characters>10246</Characters>
  <Application>Microsoft Office Word</Application>
  <DocSecurity>0</DocSecurity>
  <Lines>85</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 SALOU  ABDOU</cp:lastModifiedBy>
  <cp:revision>14</cp:revision>
  <dcterms:created xsi:type="dcterms:W3CDTF">2013-12-23T23:15:00Z</dcterms:created>
  <dcterms:modified xsi:type="dcterms:W3CDTF">2026-06-22T07:09:00Z</dcterms:modified>
  <cp:category/>
</cp:coreProperties>
</file>